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Default Extension="bin" ContentType="application/vnd.openxmlformats-officedocument.oleObject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第1题正约数的多项式排列"/>
    <w:p>
      <w:pPr>
        <w:pStyle w:val="Heading1"/>
        <w:kinsoku w:val="1"/>
      </w:pPr>
      <w:r>
        <w:rPr>
          <w:rFonts w:hint="eastAsia"/>
        </w:rPr>
        <w:t xml:space="preserve">第1题：正约数的多项式排列</w:t>
      </w:r>
    </w:p>
    <w:p>
      <w:pPr>
        <w:pStyle w:val="FirstParagraph"/>
        <w:kinsoku w:val="1"/>
      </w:pPr>
      <w:r>
        <w:rPr>
          <w:rFonts w:hint="eastAsia"/>
        </w:rPr>
        <w:t xml:space="preserve">求所有大于</w:t>
      </w:r>
      <w:r>
        <w:t xml:space="preserve"> </w:t>
      </w:r>
      <w:r>
        <w:rPr>
          <w:noProof/>
          <w:position w:val="-5"/>
        </w:rPr>
        <w:object w:dxaOrig="120" w:dyaOrig="267">
          <v:shapetype id="_x0000_tole_rId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ole_rId2" style="width:6pt;height:13.35pt" filled="f" o:ole="">
            <v:imagedata r:id="rId18" o:title=""/>
          </v:shape>
          <o:OLEObject Type="Embed" ProgID="Equation.3" ShapeID="_x0000_i1025" DrawAspect="Content" ObjectID="_1790000001" r:id="rId19"/>
        </w:object>
      </w:r>
      <w:r>
        <w:t xml:space="preserve"> </w:t>
      </w:r>
      <w:r>
        <w:rPr>
          <w:rFonts w:hint="eastAsia"/>
        </w:rPr>
        <w:t xml:space="preserve">的正整数</w:t>
      </w:r>
      <w:r>
        <w:t xml:space="preserve"> </w:t>
      </w:r>
      <w:r>
        <w:rPr>
          <w:noProof/>
          <w:position w:val="-5"/>
        </w:rPr>
        <w:object w:dxaOrig="128" w:dyaOrig="267">
          <v:shapetype id="_x0000_tole_rId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ole_rId4" style="width:6.4pt;height:13.35pt" filled="f" o:ole="">
            <v:imagedata r:id="rId20" o:title=""/>
          </v:shape>
          <o:OLEObject Type="Embed" ProgID="Equation.3" ShapeID="_x0000_i1026" DrawAspect="Content" ObjectID="_1790000002" r:id="rId21"/>
        </w:object>
      </w:r>
      <w:r>
        <w:rPr>
          <w:rFonts w:hint="eastAsia"/>
        </w:rPr>
        <w:t xml:space="preserve">，使得存在其全部正约数的一个排列</w:t>
      </w:r>
      <w:r>
        <w:t xml:space="preserve"> </w:t>
      </w:r>
      <w:r>
        <w:rPr>
          <w:noProof/>
          <w:position w:val="-9"/>
        </w:rPr>
        <w:object w:dxaOrig="1187" w:dyaOrig="303">
          <v:shapetype id="_x0000_tole_rId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ole_rId6" style="width:59.35pt;height:15.15pt" filled="f" o:ole="">
            <v:imagedata r:id="rId22" o:title=""/>
          </v:shape>
          <o:OLEObject Type="Embed" ProgID="Equation.3" ShapeID="_x0000_i1027" DrawAspect="Content" ObjectID="_1790000003" r:id="rId23"/>
        </w:object>
      </w:r>
      <w:r>
        <w:t xml:space="preserve"> </w:t>
      </w:r>
      <w:r>
        <w:rPr>
          <w:rFonts w:hint="eastAsia"/>
        </w:rPr>
        <w:t xml:space="preserve">和一个整系数多项式</w:t>
      </w:r>
      <w:r>
        <w:t xml:space="preserve"> </w:t>
      </w:r>
      <w:r>
        <w:rPr>
          <w:noProof/>
          <w:position w:val="-7"/>
        </w:rPr>
        <w:object w:dxaOrig="476" w:dyaOrig="290">
          <v:shapetype id="_x0000_tole_rId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ole_rId8" style="width:23.8pt;height:14.5pt" filled="f" o:ole="">
            <v:imagedata r:id="rId24" o:title=""/>
          </v:shape>
          <o:OLEObject Type="Embed" ProgID="Equation.3" ShapeID="_x0000_i1028" DrawAspect="Content" ObjectID="_1790000004" r:id="rId25"/>
        </w:object>
      </w:r>
      <w:r>
        <w:rPr>
          <w:rFonts w:hint="eastAsia"/>
        </w:rPr>
        <w:t xml:space="preserve">，满足</w:t>
      </w:r>
      <w:r>
        <w:t xml:space="preserve"> </w:t>
      </w:r>
      <w:r>
        <w:rPr>
          <w:noProof/>
          <w:position w:val="-9"/>
        </w:rPr>
        <w:object w:dxaOrig="2882" w:dyaOrig="308">
          <v:shapetype id="_x0000_tole_rId1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ole_rId10" style="width:144.1pt;height:15.4pt" filled="f" o:ole="">
            <v:imagedata r:id="rId26" o:title=""/>
          </v:shape>
          <o:OLEObject Type="Embed" ProgID="Equation.3" ShapeID="_x0000_i1029" DrawAspect="Content" ObjectID="_1790000005" r:id="rId27"/>
        </w:object>
      </w:r>
      <w:r>
        <w:t xml:space="preserve">。</w:t>
      </w:r>
    </w:p>
    <w:p>
      <w:pPr>
        <w:pStyle w:val="BodyText"/>
        <w:kinsoku w:val="1"/>
      </w:pPr>
      <w:r>
        <w:rPr>
          <w:rFonts w:hint="eastAsia"/>
        </w:rPr>
        <w:t xml:space="preserve">答案为以下两类：</w:t>
      </w:r>
      <w:r>
        <w:rPr>
          <w:noProof/>
          <w:position w:val="-5"/>
        </w:rPr>
        <w:object w:dxaOrig="545" w:dyaOrig="301">
          <v:shapetype id="_x0000_tole_rId1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ole_rId12" style="width:27.25pt;height:15.05pt" filled="f" o:ole="">
            <v:imagedata r:id="rId28" o:title=""/>
          </v:shape>
          <o:OLEObject Type="Embed" ProgID="Equation.3" ShapeID="_x0000_i1030" DrawAspect="Content" ObjectID="_1790000006" r:id="rId29"/>
        </w:object>
      </w:r>
      <w:r>
        <w:rPr>
          <w:rFonts w:hint="eastAsia"/>
        </w:rPr>
        <w:t xml:space="preserve">（</w:t>
      </w:r>
      <w:r>
        <w:rPr>
          <w:noProof/>
          <w:position w:val="-5"/>
        </w:rPr>
        <w:object w:dxaOrig="153" w:dyaOrig="267">
          <v:shapetype id="_x0000_tole_rId1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ole_rId14" style="width:7.65pt;height:13.35pt" filled="f" o:ole="">
            <v:imagedata r:id="rId30" o:title=""/>
          </v:shape>
          <o:OLEObject Type="Embed" ProgID="Equation.3" ShapeID="_x0000_i1031" DrawAspect="Content" ObjectID="_1790000007" r:id="rId31"/>
        </w:object>
      </w:r>
      <w:r>
        <w:t xml:space="preserve"> </w:t>
      </w:r>
      <w:r>
        <w:rPr>
          <w:rFonts w:hint="eastAsia"/>
        </w:rPr>
        <w:t xml:space="preserve">为素数，</w:t>
      </w:r>
      <w:r>
        <w:rPr>
          <w:noProof/>
          <w:position w:val="-5"/>
        </w:rPr>
        <w:object w:dxaOrig="435" w:dyaOrig="267">
          <v:shapetype id="_x0000_tole_rId1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ole_rId16" style="width:21.75pt;height:13.35pt" filled="f" o:ole="">
            <v:imagedata r:id="rId32" o:title=""/>
          </v:shape>
          <o:OLEObject Type="Embed" ProgID="Equation.3" ShapeID="_x0000_i1032" DrawAspect="Content" ObjectID="_1790000008" r:id="rId33"/>
        </w:object>
      </w:r>
      <w:r>
        <w:rPr>
          <w:rFonts w:hint="eastAsia"/>
        </w:rPr>
        <w:t xml:space="preserve">），以及</w:t>
      </w:r>
      <w:r>
        <w:t xml:space="preserve"> </w:t>
      </w:r>
      <w:r>
        <w:rPr>
          <w:noProof/>
          <w:position w:val="-7"/>
        </w:rPr>
        <w:object w:dxaOrig="1321" w:dyaOrig="290">
          <v:shapetype id="_x0000_tole_rId1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ole_rId18" style="width:66.05pt;height:14.5pt" filled="f" o:ole="">
            <v:imagedata r:id="rId34" o:title=""/>
          </v:shape>
          <o:OLEObject Type="Embed" ProgID="Equation.3" ShapeID="_x0000_i1033" DrawAspect="Content" ObjectID="_1790000009" r:id="rId35"/>
        </w:object>
      </w:r>
      <w:r>
        <w:rPr>
          <w:rFonts w:hint="eastAsia"/>
        </w:rPr>
        <w:t xml:space="preserve">（</w:t>
      </w:r>
      <w:r>
        <w:rPr>
          <w:noProof/>
          <w:position w:val="-5"/>
        </w:rPr>
        <w:object w:dxaOrig="895" w:dyaOrig="267">
          <v:shapetype id="_x0000_tole_rId2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ole_rId20" style="width:44.75pt;height:13.35pt" filled="f" o:ole="">
            <v:imagedata r:id="rId36" o:title=""/>
          </v:shape>
          <o:OLEObject Type="Embed" ProgID="Equation.3" ShapeID="_x0000_i1034" DrawAspect="Content" ObjectID="_1790000010" r:id="rId37"/>
        </w:object>
      </w:r>
      <w:r>
        <w:t xml:space="preserve"> </w:t>
      </w:r>
      <w:r>
        <w:rPr>
          <w:rFonts w:hint="eastAsia"/>
        </w:rPr>
        <w:t xml:space="preserve">均为素数）。下面分别证明必要性和充分性。</w:t>
      </w:r>
    </w:p>
    <w:bookmarkStart w:id="20" w:name="一必要性"/>
    <w:p>
      <w:pPr>
        <w:pStyle w:val="Heading2"/>
        <w:kinsoku w:val="1"/>
      </w:pPr>
      <w:r>
        <w:rPr>
          <w:rFonts w:hint="eastAsia"/>
        </w:rPr>
        <w:t xml:space="preserve">一、必要性</w:t>
      </w:r>
    </w:p>
    <w:p>
      <w:pPr>
        <w:pStyle w:val="FirstParagraph"/>
        <w:kinsoku w:val="1"/>
      </w:pPr>
      <w:r>
        <w:rPr>
          <w:rFonts w:hint="eastAsia"/>
        </w:rPr>
        <w:t xml:space="preserve">设</w:t>
      </w:r>
      <w:r>
        <w:t xml:space="preserve"> </w:t>
      </w:r>
      <w:r>
        <w:rPr>
          <w:noProof/>
          <w:position w:val="-5"/>
        </w:rPr>
        <w:object w:dxaOrig="128" w:dyaOrig="267">
          <v:shapetype id="_x0000_tole_rId2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ole_rId22" style="width:6.4pt;height:13.35pt" filled="f" o:ole="">
            <v:imagedata r:id="rId38" o:title=""/>
          </v:shape>
          <o:OLEObject Type="Embed" ProgID="Equation.3" ShapeID="_x0000_i1035" DrawAspect="Content" ObjectID="_1790000011" r:id="rId39"/>
        </w:object>
      </w:r>
      <w:r>
        <w:t xml:space="preserve"> </w:t>
      </w:r>
      <w:r>
        <w:rPr>
          <w:rFonts w:hint="eastAsia"/>
        </w:rPr>
        <w:t xml:space="preserve">的全部正约数按题意排列为</w:t>
      </w:r>
      <w:r>
        <w:t xml:space="preserve"> </w:t>
      </w:r>
      <w:r>
        <w:rPr>
          <w:noProof/>
          <w:position w:val="-9"/>
        </w:rPr>
        <w:object w:dxaOrig="1187" w:dyaOrig="303">
          <v:shapetype id="_x0000_tole_rId2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ole_rId24" style="width:59.35pt;height:15.15pt" filled="f" o:ole="">
            <v:imagedata r:id="rId40" o:title=""/>
          </v:shape>
          <o:OLEObject Type="Embed" ProgID="Equation.3" ShapeID="_x0000_i1036" DrawAspect="Content" ObjectID="_1790000012" r:id="rId41"/>
        </w:object>
      </w:r>
      <w:r>
        <w:rPr>
          <w:rFonts w:hint="eastAsia"/>
        </w:rPr>
        <w:t xml:space="preserve">，且</w:t>
      </w:r>
      <w:r>
        <w:t xml:space="preserve"> </w:t>
      </w:r>
      <w:r>
        <w:rPr>
          <w:noProof/>
          <w:position w:val="-6"/>
        </w:rPr>
        <w:object w:dxaOrig="866" w:dyaOrig="276">
          <v:shapetype id="_x0000_tole_rId2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ole_rId26" style="width:43.3pt;height:13.8pt" filled="f" o:ole="">
            <v:imagedata r:id="rId42" o:title=""/>
          </v:shape>
          <o:OLEObject Type="Embed" ProgID="Equation.3" ShapeID="_x0000_i1037" DrawAspect="Content" ObjectID="_1790000013" r:id="rId43"/>
        </w:object>
      </w:r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w:r>
        <w:rPr>
          <w:noProof/>
          <w:position w:val="-9"/>
        </w:rPr>
        <w:object w:dxaOrig="2059" w:dyaOrig="308">
          <v:shapetype id="_x0000_tole_rId2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ole_rId28" style="width:102.95pt;height:15.4pt" filled="f" o:ole="">
            <v:imagedata r:id="rId44" o:title=""/>
          </v:shape>
          <o:OLEObject Type="Embed" ProgID="Equation.3" ShapeID="_x0000_i1038" DrawAspect="Content" ObjectID="_1790000014" r:id="rId45"/>
        </w:object>
      </w:r>
      <w:r>
        <w:t xml:space="preserve">。</w:t>
      </w:r>
    </w:p>
    <w:p>
      <w:pPr>
        <w:pStyle w:val="BodyText"/>
        <w:kinsoku w:val="1"/>
      </w:pPr>
      <w:r>
        <w:rPr>
          <w:rFonts w:hint="eastAsia"/>
        </w:rPr>
        <w:t xml:space="preserve">首先，对任意不同的整数</w:t>
      </w:r>
      <w:r>
        <w:t xml:space="preserve"> </w:t>
      </w:r>
      <w:r>
        <w:rPr>
          <w:noProof/>
          <w:position w:val="-5"/>
        </w:rPr>
        <w:object w:dxaOrig="368" w:dyaOrig="267">
          <v:shapetype id="_x0000_tole_rId3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ole_rId30" style="width:18.4pt;height:13.35pt" filled="f" o:ole="">
            <v:imagedata r:id="rId46" o:title=""/>
          </v:shape>
          <o:OLEObject Type="Embed" ProgID="Equation.3" ShapeID="_x0000_i1039" DrawAspect="Content" ObjectID="_1790000015" r:id="rId47"/>
        </w:object>
      </w:r>
      <w:r>
        <w:rPr>
          <w:rFonts w:hint="eastAsia"/>
        </w:rPr>
        <w:t xml:space="preserve">，都有</w:t>
      </w:r>
      <w:r>
        <w:t xml:space="preserve"> </w:t>
      </w:r>
      <w:r>
        <w:rPr>
          <w:noProof/>
          <w:position w:val="-7"/>
        </w:rPr>
        <w:object w:dxaOrig="1737" w:dyaOrig="290">
          <v:shapetype id="_x0000_tole_rId3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ole_rId32" style="width:86.85pt;height:14.5pt" filled="f" o:ole="">
            <v:imagedata r:id="rId48" o:title=""/>
          </v:shape>
          <o:OLEObject Type="Embed" ProgID="Equation.3" ShapeID="_x0000_i1040" DrawAspect="Content" ObjectID="_1790000016" r:id="rId49"/>
        </w:object>
      </w:r>
      <w:r>
        <w:rPr>
          <w:rFonts w:hint="eastAsia"/>
        </w:rPr>
        <w:t xml:space="preserve">。（1）</w:t>
      </w:r>
    </w:p>
    <w:p>
      <w:pPr>
        <w:pStyle w:val="BodyText"/>
        <w:kinsoku w:val="1"/>
      </w:pPr>
      <w:r>
        <w:rPr>
          <w:rFonts w:hint="eastAsia"/>
        </w:rPr>
        <w:t xml:space="preserve">我们先证明一个关于排列的性质：</w:t>
      </w:r>
      <w:r>
        <w:rPr>
          <w:rFonts w:hint="eastAsia"/>
          <w:b/>
          <w:bCs/>
        </w:rPr>
        <w:t xml:space="preserve">对任意</w:t>
      </w:r>
      <w:r>
        <w:rPr>
          <w:b/>
          <w:bCs/>
        </w:rPr>
        <w:t xml:space="preserve"> </w:t>
      </w:r>
      <w:r>
        <w:rPr>
          <w:noProof/>
          <w:position w:val="-5"/>
        </w:rPr>
        <w:object w:dxaOrig="112" w:dyaOrig="267">
          <v:shapetype id="_x0000_tole_rId3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ole_rId34" style="width:5.6pt;height:13.35pt" filled="f" o:ole="">
            <v:imagedata r:id="rId50" o:title=""/>
          </v:shape>
          <o:OLEObject Type="Embed" ProgID="Equation.3" ShapeID="_x0000_i1041" DrawAspect="Content" ObjectID="_1790000017" r:id="rId51"/>
        </w:object>
      </w:r>
      <w:r>
        <w:rPr>
          <w:rFonts w:hint="eastAsia"/>
          <w:b/>
          <w:bCs/>
        </w:rPr>
        <w:t xml:space="preserve">，</w:t>
      </w:r>
      <w:r>
        <w:rPr>
          <w:noProof/>
          <w:position w:val="-9"/>
        </w:rPr>
        <w:object w:dxaOrig="207" w:dyaOrig="303">
          <v:shapetype id="_x0000_tole_rId3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ole_rId36" style="width:10.35pt;height:15.15pt" filled="f" o:ole="">
            <v:imagedata r:id="rId52" o:title=""/>
          </v:shape>
          <o:OLEObject Type="Embed" ProgID="Equation.3" ShapeID="_x0000_i1042" DrawAspect="Content" ObjectID="_1790000018" r:id="rId53"/>
        </w:objec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必为前</w:t>
      </w:r>
      <w:r>
        <w:rPr>
          <w:b/>
          <w:bCs/>
        </w:rPr>
        <w:t xml:space="preserve"> </w:t>
      </w:r>
      <w:r>
        <w:rPr>
          <w:noProof/>
          <w:position w:val="-5"/>
        </w:rPr>
        <w:object w:dxaOrig="112" w:dyaOrig="267">
          <v:shapetype id="_x0000_tole_rId3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3" type="#_x0000_tole_rId38" style="width:5.6pt;height:13.35pt" filled="f" o:ole="">
            <v:imagedata r:id="rId54" o:title=""/>
          </v:shape>
          <o:OLEObject Type="Embed" ProgID="Equation.3" ShapeID="_x0000_i1043" DrawAspect="Content" ObjectID="_1790000019" r:id="rId55"/>
        </w:objec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项中的最大值或最小值。</w:t>
      </w:r>
    </w:p>
    <w:p>
      <w:pPr>
        <w:pStyle w:val="BodyText"/>
        <w:kinsoku w:val="1"/>
      </w:pPr>
      <w:r>
        <w:rPr>
          <w:rFonts w:hint="eastAsia"/>
        </w:rPr>
        <w:t xml:space="preserve">反设不是。令</w:t>
      </w:r>
      <w:r>
        <w:t xml:space="preserve"> </w:t>
      </w:r>
      <w:r>
        <w:rPr>
          <w:noProof/>
          <w:position w:val="-5"/>
        </w:rPr>
        <w:object w:dxaOrig="368" w:dyaOrig="267">
          <v:shapetype id="_x0000_tole_rId4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4" type="#_x0000_tole_rId40" style="width:18.4pt;height:13.35pt" filled="f" o:ole="">
            <v:imagedata r:id="rId56" o:title=""/>
          </v:shape>
          <o:OLEObject Type="Embed" ProgID="Equation.3" ShapeID="_x0000_i1044" DrawAspect="Content" ObjectID="_1790000020" r:id="rId57"/>
        </w:object>
      </w:r>
      <w:r>
        <w:t xml:space="preserve"> </w:t>
      </w:r>
      <w:r>
        <w:rPr>
          <w:rFonts w:hint="eastAsia"/>
        </w:rPr>
        <w:t xml:space="preserve">分别为前</w:t>
      </w:r>
      <w:r>
        <w:t xml:space="preserve"> </w:t>
      </w:r>
      <w:r>
        <w:rPr>
          <w:noProof/>
          <w:position w:val="-5"/>
        </w:rPr>
        <w:object w:dxaOrig="112" w:dyaOrig="267">
          <v:shapetype id="_x0000_tole_rId4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5" type="#_x0000_tole_rId42" style="width:5.6pt;height:13.35pt" filled="f" o:ole="">
            <v:imagedata r:id="rId58" o:title=""/>
          </v:shape>
          <o:OLEObject Type="Embed" ProgID="Equation.3" ShapeID="_x0000_i1045" DrawAspect="Content" ObjectID="_1790000021" r:id="rId59"/>
        </w:object>
      </w:r>
      <w:r>
        <w:t xml:space="preserve"> </w:t>
      </w:r>
      <w:r>
        <w:rPr>
          <w:rFonts w:hint="eastAsia"/>
        </w:rPr>
        <w:t xml:space="preserve">项的最小值、最大值，则</w:t>
      </w:r>
      <w:r>
        <w:t xml:space="preserve"> </w:t>
      </w:r>
      <w:r>
        <w:rPr>
          <w:noProof/>
          <w:position w:val="-5"/>
        </w:rPr>
        <w:object w:dxaOrig="368" w:dyaOrig="267">
          <v:shapetype id="_x0000_tole_rId4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6" type="#_x0000_tole_rId44" style="width:18.4pt;height:13.35pt" filled="f" o:ole="">
            <v:imagedata r:id="rId60" o:title=""/>
          </v:shape>
          <o:OLEObject Type="Embed" ProgID="Equation.3" ShapeID="_x0000_i1046" DrawAspect="Content" ObjectID="_1790000022" r:id="rId61"/>
        </w:object>
      </w:r>
      <w:r>
        <w:t xml:space="preserve"> </w:t>
      </w:r>
      <w:r>
        <w:rPr>
          <w:rFonts w:hint="eastAsia"/>
        </w:rPr>
        <w:t xml:space="preserve">都不是第</w:t>
      </w:r>
      <w:r>
        <w:t xml:space="preserve"> </w:t>
      </w:r>
      <w:r>
        <w:rPr>
          <w:noProof/>
          <w:position w:val="-5"/>
        </w:rPr>
        <w:object w:dxaOrig="112" w:dyaOrig="267">
          <v:shapetype id="_x0000_tole_rId4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7" type="#_x0000_tole_rId46" style="width:5.6pt;height:13.35pt" filled="f" o:ole="">
            <v:imagedata r:id="rId62" o:title=""/>
          </v:shape>
          <o:OLEObject Type="Embed" ProgID="Equation.3" ShapeID="_x0000_i1047" DrawAspect="Content" ObjectID="_1790000023" r:id="rId63"/>
        </w:object>
      </w:r>
      <w:r>
        <w:t xml:space="preserve"> </w:t>
      </w:r>
      <w:r>
        <w:rPr>
          <w:rFonts w:hint="eastAsia"/>
        </w:rPr>
        <w:t xml:space="preserve">项，因而</w:t>
      </w:r>
      <w:r>
        <w:t xml:space="preserve"> </w:t>
      </w:r>
      <w:r>
        <w:rPr>
          <w:noProof/>
          <w:position w:val="-7"/>
        </w:rPr>
        <w:object w:dxaOrig="1047" w:dyaOrig="290">
          <v:shapetype id="_x0000_tole_rId4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8" type="#_x0000_tole_rId48" style="width:52.35pt;height:14.5pt" filled="f" o:ole="">
            <v:imagedata r:id="rId64" o:title=""/>
          </v:shape>
          <o:OLEObject Type="Embed" ProgID="Equation.3" ShapeID="_x0000_i1048" DrawAspect="Content" ObjectID="_1790000024" r:id="rId65"/>
        </w:object>
      </w:r>
      <w:r>
        <w:t xml:space="preserve"> </w:t>
      </w:r>
      <w:r>
        <w:rPr>
          <w:rFonts w:hint="eastAsia"/>
        </w:rPr>
        <w:t xml:space="preserve">都在这</w:t>
      </w:r>
      <w:r>
        <w:t xml:space="preserve"> </w:t>
      </w:r>
      <w:r>
        <w:rPr>
          <w:noProof/>
          <w:position w:val="-5"/>
        </w:rPr>
        <w:object w:dxaOrig="112" w:dyaOrig="267">
          <v:shapetype id="_x0000_tole_rId5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9" type="#_x0000_tole_rId50" style="width:5.6pt;height:13.35pt" filled="f" o:ole="">
            <v:imagedata r:id="rId66" o:title=""/>
          </v:shape>
          <o:OLEObject Type="Embed" ProgID="Equation.3" ShapeID="_x0000_i1049" DrawAspect="Content" ObjectID="_1790000025" r:id="rId67"/>
        </w:object>
      </w:r>
      <w:r>
        <w:t xml:space="preserve"> </w:t>
      </w:r>
      <w:r>
        <w:rPr>
          <w:rFonts w:hint="eastAsia"/>
        </w:rPr>
        <w:t xml:space="preserve">项中，且彼此不同。由（1）得</w:t>
      </w:r>
      <w:r>
        <w:t xml:space="preserve"> </w:t>
      </w:r>
      <w:r>
        <w:rPr>
          <w:noProof/>
          <w:position w:val="-7"/>
        </w:rPr>
        <w:object w:dxaOrig="1737" w:dyaOrig="290">
          <v:shapetype id="_x0000_tole_rId5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0" type="#_x0000_tole_rId52" style="width:86.85pt;height:14.5pt" filled="f" o:ole="">
            <v:imagedata r:id="rId68" o:title=""/>
          </v:shape>
          <o:OLEObject Type="Embed" ProgID="Equation.3" ShapeID="_x0000_i1050" DrawAspect="Content" ObjectID="_1790000026" r:id="rId69"/>
        </w:object>
      </w:r>
      <w:r>
        <w:rPr>
          <w:rFonts w:hint="eastAsia"/>
        </w:rPr>
        <w:t xml:space="preserve">。另一方面，</w:t>
      </w:r>
      <w:r>
        <w:rPr>
          <w:noProof/>
          <w:position w:val="-7"/>
        </w:rPr>
        <w:object w:dxaOrig="2245" w:dyaOrig="290">
          <v:shapetype id="_x0000_tole_rId5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1" type="#_x0000_tole_rId54" style="width:112.25pt;height:14.5pt" filled="f" o:ole="">
            <v:imagedata r:id="rId70" o:title=""/>
          </v:shape>
          <o:OLEObject Type="Embed" ProgID="Equation.3" ShapeID="_x0000_i1051" DrawAspect="Content" ObjectID="_1790000027" r:id="rId71"/>
        </w:object>
      </w:r>
      <w:r>
        <w:rPr>
          <w:rFonts w:hint="eastAsia"/>
        </w:rPr>
        <w:t xml:space="preserve">，故</w:t>
      </w:r>
      <w:r>
        <w:t xml:space="preserve"> </w:t>
      </w:r>
      <w:r>
        <w:rPr>
          <w:noProof/>
          <w:position w:val="-7"/>
        </w:rPr>
        <w:object w:dxaOrig="2006" w:dyaOrig="290">
          <v:shapetype id="_x0000_tole_rId5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2" type="#_x0000_tole_rId56" style="width:100.3pt;height:14.5pt" filled="f" o:ole="">
            <v:imagedata r:id="rId72" o:title=""/>
          </v:shape>
          <o:OLEObject Type="Embed" ProgID="Equation.3" ShapeID="_x0000_i1052" DrawAspect="Content" ObjectID="_1790000028" r:id="rId73"/>
        </w:object>
      </w:r>
      <w:r>
        <w:rPr>
          <w:rFonts w:hint="eastAsia"/>
        </w:rPr>
        <w:t xml:space="preserve">。这或者使</w:t>
      </w:r>
      <w:r>
        <w:t xml:space="preserve"> </w:t>
      </w:r>
      <w:r>
        <w:rPr>
          <w:noProof/>
          <w:position w:val="-5"/>
        </w:rPr>
        <w:object w:dxaOrig="368" w:dyaOrig="267">
          <v:shapetype id="_x0000_tole_rId5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3" type="#_x0000_tole_rId58" style="width:18.4pt;height:13.35pt" filled="f" o:ole="">
            <v:imagedata r:id="rId74" o:title=""/>
          </v:shape>
          <o:OLEObject Type="Embed" ProgID="Equation.3" ShapeID="_x0000_i1053" DrawAspect="Content" ObjectID="_1790000029" r:id="rId75"/>
        </w:object>
      </w:r>
      <w:r>
        <w:t xml:space="preserve"> </w:t>
      </w:r>
      <w:r>
        <w:rPr>
          <w:rFonts w:hint="eastAsia"/>
        </w:rPr>
        <w:t xml:space="preserve">中出现不动点，或者使二者相互映射，均与排列中各项互不相同、每项映射到后一项矛盾。性质得证。</w:t>
      </w:r>
    </w:p>
    <w:p>
      <w:pPr>
        <w:pStyle w:val="BodyText"/>
        <w:kinsoku w:val="1"/>
      </w:pPr>
      <w:r>
        <w:rPr>
          <w:rFonts w:hint="eastAsia"/>
        </w:rPr>
        <w:t xml:space="preserve">如果</w:t>
      </w:r>
      <w:r>
        <w:t xml:space="preserve"> </w:t>
      </w:r>
      <w:r>
        <w:rPr>
          <w:noProof/>
          <w:position w:val="-5"/>
        </w:rPr>
        <w:object w:dxaOrig="128" w:dyaOrig="267">
          <v:shapetype id="_x0000_tole_rId6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4" type="#_x0000_tole_rId60" style="width:6.4pt;height:13.35pt" filled="f" o:ole="">
            <v:imagedata r:id="rId76" o:title=""/>
          </v:shape>
          <o:OLEObject Type="Embed" ProgID="Equation.3" ShapeID="_x0000_i1054" DrawAspect="Content" ObjectID="_1790000030" r:id="rId77"/>
        </w:object>
      </w:r>
      <w:r>
        <w:t xml:space="preserve"> </w:t>
      </w:r>
      <w:r>
        <w:rPr>
          <w:rFonts w:hint="eastAsia"/>
        </w:rPr>
        <w:t xml:space="preserve">是素数幂，已经属于答案中的第一类。以下设</w:t>
      </w:r>
      <w:r>
        <w:t xml:space="preserve"> </w:t>
      </w:r>
      <w:r>
        <w:rPr>
          <w:noProof/>
          <w:position w:val="-5"/>
        </w:rPr>
        <w:object w:dxaOrig="128" w:dyaOrig="267">
          <v:shapetype id="_x0000_tole_rId6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5" type="#_x0000_tole_rId62" style="width:6.4pt;height:13.35pt" filled="f" o:ole="">
            <v:imagedata r:id="rId78" o:title=""/>
          </v:shape>
          <o:OLEObject Type="Embed" ProgID="Equation.3" ShapeID="_x0000_i1055" DrawAspect="Content" ObjectID="_1790000031" r:id="rId79"/>
        </w:object>
      </w:r>
      <w:r>
        <w:t xml:space="preserve"> </w:t>
      </w:r>
      <w:r>
        <w:rPr>
          <w:rFonts w:hint="eastAsia"/>
        </w:rPr>
        <w:t xml:space="preserve">不是素数幂，记</w:t>
      </w:r>
      <w:r>
        <w:t xml:space="preserve"> </w:t>
      </w:r>
      <w:r>
        <w:rPr>
          <w:noProof/>
          <w:position w:val="-5"/>
        </w:rPr>
        <w:object w:dxaOrig="153" w:dyaOrig="267">
          <v:shapetype id="_x0000_tole_rId6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6" type="#_x0000_tole_rId64" style="width:7.65pt;height:13.35pt" filled="f" o:ole="">
            <v:imagedata r:id="rId80" o:title=""/>
          </v:shape>
          <o:OLEObject Type="Embed" ProgID="Equation.3" ShapeID="_x0000_i1056" DrawAspect="Content" ObjectID="_1790000032" r:id="rId81"/>
        </w:objec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noProof/>
          <w:position w:val="-5"/>
        </w:rPr>
        <w:object w:dxaOrig="128" w:dyaOrig="267">
          <v:shapetype id="_x0000_tole_rId6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7" type="#_x0000_tole_rId66" style="width:6.4pt;height:13.35pt" filled="f" o:ole="">
            <v:imagedata r:id="rId82" o:title=""/>
          </v:shape>
          <o:OLEObject Type="Embed" ProgID="Equation.3" ShapeID="_x0000_i1057" DrawAspect="Content" ObjectID="_1790000033" r:id="rId83"/>
        </w:object>
      </w:r>
      <w:r>
        <w:t xml:space="preserve"> </w:t>
      </w:r>
      <w:r>
        <w:rPr>
          <w:rFonts w:hint="eastAsia"/>
        </w:rPr>
        <w:t xml:space="preserve">的最小素因子，并令</w:t>
      </w:r>
      <w:r>
        <w:t xml:space="preserve"> </w:t>
      </w:r>
      <w:r>
        <w:rPr>
          <w:noProof/>
          <w:position w:val="-22"/>
        </w:rPr>
        <w:object w:dxaOrig="626" w:dyaOrig="569">
          <v:shapetype id="_x0000_tole_rId6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8" type="#_x0000_tole_rId68" style="width:31.3pt;height:28.45pt" filled="f" o:ole="">
            <v:imagedata r:id="rId84" o:title=""/>
          </v:shape>
          <o:OLEObject Type="Embed" ProgID="Equation.3" ShapeID="_x0000_i1058" DrawAspect="Content" ObjectID="_1790000034" r:id="rId85"/>
        </w:object>
      </w:r>
      <w:r>
        <w:rPr>
          <w:rFonts w:hint="eastAsia"/>
        </w:rPr>
        <w:t xml:space="preserve">。则</w:t>
      </w:r>
      <w:r>
        <w:t xml:space="preserve"> </w:t>
      </w:r>
      <w:r>
        <w:rPr>
          <w:noProof/>
          <w:position w:val="-5"/>
        </w:rPr>
        <w:object w:dxaOrig="239" w:dyaOrig="267">
          <v:shapetype id="_x0000_tole_rId7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9" type="#_x0000_tole_rId70" style="width:11.95pt;height:13.35pt" filled="f" o:ole="">
            <v:imagedata r:id="rId86" o:title=""/>
          </v:shape>
          <o:OLEObject Type="Embed" ProgID="Equation.3" ShapeID="_x0000_i1059" DrawAspect="Content" ObjectID="_1790000035" r:id="rId87"/>
        </w:objec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noProof/>
          <w:position w:val="-5"/>
        </w:rPr>
        <w:object w:dxaOrig="128" w:dyaOrig="267">
          <v:shapetype id="_x0000_tole_rId7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0" type="#_x0000_tole_rId72" style="width:6.4pt;height:13.35pt" filled="f" o:ole="">
            <v:imagedata r:id="rId88" o:title=""/>
          </v:shape>
          <o:OLEObject Type="Embed" ProgID="Equation.3" ShapeID="_x0000_i1060" DrawAspect="Content" ObjectID="_1790000036" r:id="rId89"/>
        </w:object>
      </w:r>
      <w:r>
        <w:t xml:space="preserve"> </w:t>
      </w:r>
      <w:r>
        <w:rPr>
          <w:rFonts w:hint="eastAsia"/>
        </w:rPr>
        <w:t xml:space="preserve">的最大真约数，且</w:t>
      </w:r>
      <w:r>
        <w:t xml:space="preserve"> </w:t>
      </w:r>
      <w:r>
        <w:rPr>
          <w:noProof/>
          <w:position w:val="-5"/>
        </w:rPr>
        <w:object w:dxaOrig="577" w:dyaOrig="267">
          <v:shapetype id="_x0000_tole_rId7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1" type="#_x0000_tole_rId74" style="width:28.85pt;height:13.35pt" filled="f" o:ole="">
            <v:imagedata r:id="rId90" o:title=""/>
          </v:shape>
          <o:OLEObject Type="Embed" ProgID="Equation.3" ShapeID="_x0000_i1061" DrawAspect="Content" ObjectID="_1790000037" r:id="rId91"/>
        </w:object>
      </w:r>
      <w:r>
        <w:rPr>
          <w:rFonts w:hint="eastAsia"/>
        </w:rPr>
        <w:t xml:space="preserve">。由上述性质，排列的末项只能是</w:t>
      </w:r>
      <w:r>
        <w:t xml:space="preserve"> </w:t>
      </w:r>
      <w:r>
        <w:rPr>
          <w:noProof/>
          <w:position w:val="-5"/>
        </w:rPr>
        <w:object w:dxaOrig="120" w:dyaOrig="267">
          <v:shapetype id="_x0000_tole_rId7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2" type="#_x0000_tole_rId76" style="width:6pt;height:13.35pt" filled="f" o:ole="">
            <v:imagedata r:id="rId92" o:title=""/>
          </v:shape>
          <o:OLEObject Type="Embed" ProgID="Equation.3" ShapeID="_x0000_i1062" DrawAspect="Content" ObjectID="_1790000038" r:id="rId93"/>
        </w:objec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noProof/>
          <w:position w:val="-5"/>
        </w:rPr>
        <w:object w:dxaOrig="128" w:dyaOrig="267">
          <v:shapetype id="_x0000_tole_rId7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3" type="#_x0000_tole_rId78" style="width:6.4pt;height:13.35pt" filled="f" o:ole="">
            <v:imagedata r:id="rId94" o:title=""/>
          </v:shape>
          <o:OLEObject Type="Embed" ProgID="Equation.3" ShapeID="_x0000_i1063" DrawAspect="Content" ObjectID="_1790000039" r:id="rId95"/>
        </w:object>
      </w:r>
      <w:r>
        <w:t xml:space="preserve">。</w:t>
      </w:r>
    </w:p>
    <w:p>
      <w:pPr>
        <w:pStyle w:val="BodyText"/>
        <w:kinsoku w:val="1"/>
      </w:pPr>
      <w:r>
        <w:rPr>
          <w:rFonts w:hint="eastAsia"/>
        </w:rPr>
        <w:t xml:space="preserve">若末项是</w:t>
      </w:r>
      <w:r>
        <w:t xml:space="preserve"> </w:t>
      </w:r>
      <w:r>
        <w:rPr>
          <w:noProof/>
          <w:position w:val="-5"/>
        </w:rPr>
        <w:object w:dxaOrig="120" w:dyaOrig="267">
          <v:shapetype id="_x0000_tole_rId8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4" type="#_x0000_tole_rId80" style="width:6pt;height:13.35pt" filled="f" o:ole="">
            <v:imagedata r:id="rId96" o:title=""/>
          </v:shape>
          <o:OLEObject Type="Embed" ProgID="Equation.3" ShapeID="_x0000_i1064" DrawAspect="Content" ObjectID="_1790000040" r:id="rId97"/>
        </w:object>
      </w:r>
      <w:r>
        <w:rPr>
          <w:rFonts w:hint="eastAsia"/>
        </w:rPr>
        <w:t xml:space="preserve">，则</w:t>
      </w:r>
      <w:r>
        <w:t xml:space="preserve"> </w:t>
      </w:r>
      <w:r>
        <w:rPr>
          <w:noProof/>
          <w:position w:val="-5"/>
        </w:rPr>
        <w:object w:dxaOrig="394" w:dyaOrig="267">
          <v:shapetype id="_x0000_tole_rId8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5" type="#_x0000_tole_rId82" style="width:19.7pt;height:13.35pt" filled="f" o:ole="">
            <v:imagedata r:id="rId98" o:title=""/>
          </v:shape>
          <o:OLEObject Type="Embed" ProgID="Equation.3" ShapeID="_x0000_i1065" DrawAspect="Content" ObjectID="_1790000041" r:id="rId99"/>
        </w:object>
      </w:r>
      <w:r>
        <w:t xml:space="preserve"> </w:t>
      </w:r>
      <w:r>
        <w:rPr>
          <w:rFonts w:hint="eastAsia"/>
        </w:rPr>
        <w:t xml:space="preserve">都不是末项。由（1），</w:t>
      </w:r>
      <w:r>
        <w:rPr>
          <w:noProof/>
          <w:position w:val="-7"/>
        </w:rPr>
        <w:object w:dxaOrig="1789" w:dyaOrig="290">
          <v:shapetype id="_x0000_tole_rId8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6" type="#_x0000_tole_rId84" style="width:89.45pt;height:14.5pt" filled="f" o:ole="">
            <v:imagedata r:id="rId100" o:title=""/>
          </v:shape>
          <o:OLEObject Type="Embed" ProgID="Equation.3" ShapeID="_x0000_i1066" DrawAspect="Content" ObjectID="_1790000042" r:id="rId101"/>
        </w:object>
      </w:r>
      <w:r>
        <w:rPr>
          <w:rFonts w:hint="eastAsia"/>
        </w:rPr>
        <w:t xml:space="preserve">。又因为</w:t>
      </w:r>
      <w:r>
        <w:t xml:space="preserve"> </w:t>
      </w:r>
      <w:r>
        <w:rPr>
          <w:noProof/>
          <w:position w:val="-5"/>
        </w:rPr>
        <w:object w:dxaOrig="729" w:dyaOrig="267">
          <v:shapetype id="_x0000_tole_rId8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7" type="#_x0000_tole_rId86" style="width:36.45pt;height:13.35pt" filled="f" o:ole="">
            <v:imagedata r:id="rId102" o:title=""/>
          </v:shape>
          <o:OLEObject Type="Embed" ProgID="Equation.3" ShapeID="_x0000_i1067" DrawAspect="Content" ObjectID="_1790000043" r:id="rId103"/>
        </w:object>
      </w:r>
      <w:r>
        <w:rPr>
          <w:rFonts w:hint="eastAsia"/>
        </w:rPr>
        <w:t xml:space="preserve">，所以</w:t>
      </w:r>
      <w:r>
        <w:t xml:space="preserve"> </w:t>
      </w:r>
      <w:r>
        <w:rPr>
          <w:noProof/>
          <w:position w:val="-22"/>
        </w:rPr>
        <w:object w:dxaOrig="1182" w:dyaOrig="569">
          <v:shapetype id="_x0000_tole_rId8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8" type="#_x0000_tole_rId88" style="width:59.1pt;height:28.45pt" filled="f" o:ole="">
            <v:imagedata r:id="rId104" o:title=""/>
          </v:shape>
          <o:OLEObject Type="Embed" ProgID="Equation.3" ShapeID="_x0000_i1068" DrawAspect="Content" ObjectID="_1790000044" r:id="rId105"/>
        </w:object>
      </w:r>
      <w:r>
        <w:rPr>
          <w:rFonts w:hint="eastAsia"/>
        </w:rPr>
        <w:t xml:space="preserve">。而</w:t>
      </w:r>
      <w:r>
        <w:t xml:space="preserve"> </w:t>
      </w:r>
      <w:r>
        <w:rPr>
          <w:noProof/>
          <w:position w:val="-7"/>
        </w:rPr>
        <w:object w:dxaOrig="1073" w:dyaOrig="290">
          <v:shapetype id="_x0000_tole_rId9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9" type="#_x0000_tole_rId90" style="width:53.65pt;height:14.5pt" filled="f" o:ole="">
            <v:imagedata r:id="rId106" o:title=""/>
          </v:shape>
          <o:OLEObject Type="Embed" ProgID="Equation.3" ShapeID="_x0000_i1069" DrawAspect="Content" ObjectID="_1790000045" r:id="rId107"/>
        </w:object>
      </w:r>
      <w:r>
        <w:t xml:space="preserve"> </w:t>
      </w:r>
      <w:r>
        <w:rPr>
          <w:rFonts w:hint="eastAsia"/>
        </w:rPr>
        <w:t xml:space="preserve">是两个不同的正约数，其差的绝对值不超过</w:t>
      </w:r>
      <w:r>
        <w:t xml:space="preserve"> </w:t>
      </w:r>
      <w:r>
        <w:rPr>
          <w:noProof/>
          <w:position w:val="-5"/>
        </w:rPr>
        <w:object w:dxaOrig="458" w:dyaOrig="267">
          <v:shapetype id="_x0000_tole_rId9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0" type="#_x0000_tole_rId92" style="width:22.9pt;height:13.35pt" filled="f" o:ole="">
            <v:imagedata r:id="rId108" o:title=""/>
          </v:shape>
          <o:OLEObject Type="Embed" ProgID="Equation.3" ShapeID="_x0000_i1070" DrawAspect="Content" ObjectID="_1790000046" r:id="rId109"/>
        </w:object>
      </w:r>
      <w:r>
        <w:rPr>
          <w:rFonts w:hint="eastAsia"/>
        </w:rPr>
        <w:t xml:space="preserve">，故</w:t>
      </w:r>
      <w:r>
        <w:t xml:space="preserve"> </w:t>
      </w:r>
      <w:r>
        <w:rPr>
          <w:noProof/>
          <w:position w:val="-7"/>
        </w:rPr>
        <w:object w:dxaOrig="1984" w:dyaOrig="290">
          <v:shapetype id="_x0000_tole_rId9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1" type="#_x0000_tole_rId94" style="width:99.2pt;height:14.5pt" filled="f" o:ole="">
            <v:imagedata r:id="rId110" o:title=""/>
          </v:shape>
          <o:OLEObject Type="Embed" ProgID="Equation.3" ShapeID="_x0000_i1071" DrawAspect="Content" ObjectID="_1790000047" r:id="rId111"/>
        </w:object>
      </w:r>
      <w:r>
        <w:rPr>
          <w:rFonts w:hint="eastAsia"/>
        </w:rPr>
        <w:t xml:space="preserve">。如果二者都是真约数，其差的绝对值至多为</w:t>
      </w:r>
      <w:r>
        <w:t xml:space="preserve"> </w:t>
      </w:r>
      <w:r>
        <w:rPr>
          <w:noProof/>
          <w:position w:val="-5"/>
        </w:rPr>
        <w:object w:dxaOrig="1246" w:dyaOrig="267">
          <v:shapetype id="_x0000_tole_rId9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2" type="#_x0000_tole_rId96" style="width:62.3pt;height:13.35pt" filled="f" o:ole="">
            <v:imagedata r:id="rId112" o:title=""/>
          </v:shape>
          <o:OLEObject Type="Embed" ProgID="Equation.3" ShapeID="_x0000_i1072" DrawAspect="Content" ObjectID="_1790000048" r:id="rId113"/>
        </w:object>
      </w:r>
      <w:r>
        <w:rPr>
          <w:rFonts w:hint="eastAsia"/>
        </w:rPr>
        <w:t xml:space="preserve">，矛盾。因此二者中有一个等于</w:t>
      </w:r>
      <w:r>
        <w:t xml:space="preserve"> </w:t>
      </w:r>
      <w:r>
        <w:rPr>
          <w:noProof/>
          <w:position w:val="-5"/>
        </w:rPr>
        <w:object w:dxaOrig="128" w:dyaOrig="267">
          <v:shapetype id="_x0000_tole_rId9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3" type="#_x0000_tole_rId98" style="width:6.4pt;height:13.35pt" filled="f" o:ole="">
            <v:imagedata r:id="rId114" o:title=""/>
          </v:shape>
          <o:OLEObject Type="Embed" ProgID="Equation.3" ShapeID="_x0000_i1073" DrawAspect="Content" ObjectID="_1790000049" r:id="rId115"/>
        </w:object>
      </w:r>
      <w:r>
        <w:rPr>
          <w:rFonts w:hint="eastAsia"/>
        </w:rPr>
        <w:t xml:space="preserve">，另一个便等于</w:t>
      </w:r>
      <w:r>
        <w:t xml:space="preserve"> </w:t>
      </w:r>
      <w:r>
        <w:rPr>
          <w:noProof/>
          <w:position w:val="-5"/>
        </w:rPr>
        <w:object w:dxaOrig="153" w:dyaOrig="267">
          <v:shapetype id="_x0000_tole_rId10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4" type="#_x0000_tole_rId100" style="width:7.65pt;height:13.35pt" filled="f" o:ole="">
            <v:imagedata r:id="rId116" o:title=""/>
          </v:shape>
          <o:OLEObject Type="Embed" ProgID="Equation.3" ShapeID="_x0000_i1074" DrawAspect="Content" ObjectID="_1790000050" r:id="rId117"/>
        </w:object>
      </w:r>
      <w:r>
        <w:rPr>
          <w:rFonts w:hint="eastAsia"/>
        </w:rPr>
        <w:t xml:space="preserve">，即</w:t>
      </w:r>
      <w:r>
        <w:t xml:space="preserve"> </w:t>
      </w:r>
      <w:r>
        <w:rPr>
          <w:noProof/>
          <w:position w:val="-7"/>
        </w:rPr>
        <w:object w:dxaOrig="2058" w:dyaOrig="290">
          <v:shapetype id="_x0000_tole_rId10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5" type="#_x0000_tole_rId102" style="width:102.9pt;height:14.5pt" filled="f" o:ole="">
            <v:imagedata r:id="rId118" o:title=""/>
          </v:shape>
          <o:OLEObject Type="Embed" ProgID="Equation.3" ShapeID="_x0000_i1075" DrawAspect="Content" ObjectID="_1790000051" r:id="rId119"/>
        </w:object>
      </w:r>
      <w:r>
        <w:rPr>
          <w:rFonts w:hint="eastAsia"/>
        </w:rPr>
        <w:t xml:space="preserve">。这又产生不动点或二元循环，矛盾。因此</w:t>
      </w:r>
      <w:r>
        <w:t xml:space="preserve"> </w:t>
      </w:r>
      <w:r>
        <w:rPr>
          <w:noProof/>
          <w:position w:val="-9"/>
        </w:rPr>
        <w:object w:dxaOrig="520" w:dyaOrig="303">
          <v:shapetype id="_x0000_tole_rId10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6" type="#_x0000_tole_rId104" style="width:26pt;height:15.15pt" filled="f" o:ole="">
            <v:imagedata r:id="rId120" o:title=""/>
          </v:shape>
          <o:OLEObject Type="Embed" ProgID="Equation.3" ShapeID="_x0000_i1076" DrawAspect="Content" ObjectID="_1790000052" r:id="rId121"/>
        </w:object>
      </w:r>
      <w:r>
        <w:t xml:space="preserve">。</w:t>
      </w:r>
    </w:p>
    <w:p>
      <w:pPr>
        <w:pStyle w:val="BodyText"/>
        <w:kinsoku w:val="1"/>
      </w:pPr>
      <w:r>
        <w:rPr>
          <w:rFonts w:hint="eastAsia"/>
        </w:rPr>
        <w:t xml:space="preserve">对前</w:t>
      </w:r>
      <w:r>
        <w:t xml:space="preserve"> </w:t>
      </w:r>
      <w:r>
        <w:rPr>
          <w:noProof/>
          <w:position w:val="-5"/>
        </w:rPr>
        <w:object w:dxaOrig="441" w:dyaOrig="267">
          <v:shapetype id="_x0000_tole_rId10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7" type="#_x0000_tole_rId106" style="width:22.05pt;height:13.35pt" filled="f" o:ole="">
            <v:imagedata r:id="rId122" o:title=""/>
          </v:shape>
          <o:OLEObject Type="Embed" ProgID="Equation.3" ShapeID="_x0000_i1077" DrawAspect="Content" ObjectID="_1790000053" r:id="rId123"/>
        </w:object>
      </w:r>
      <w:r>
        <w:t xml:space="preserve"> </w:t>
      </w:r>
      <w:r>
        <w:rPr>
          <w:rFonts w:hint="eastAsia"/>
        </w:rPr>
        <w:t xml:space="preserve">项再次应用上述性质，得到</w:t>
      </w:r>
      <w:r>
        <w:t xml:space="preserve"> </w:t>
      </w:r>
      <w:r>
        <w:rPr>
          <w:noProof/>
          <w:position w:val="-9"/>
        </w:rPr>
        <w:object w:dxaOrig="828" w:dyaOrig="303">
          <v:shapetype id="_x0000_tole_rId10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8" type="#_x0000_tole_rId108" style="width:41.4pt;height:15.15pt" filled="f" o:ole="">
            <v:imagedata r:id="rId124" o:title=""/>
          </v:shape>
          <o:OLEObject Type="Embed" ProgID="Equation.3" ShapeID="_x0000_i1078" DrawAspect="Content" ObjectID="_1790000054" r:id="rId125"/>
        </w:objec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noProof/>
          <w:position w:val="-9"/>
        </w:rPr>
        <w:object w:dxaOrig="709" w:dyaOrig="303">
          <v:shapetype id="_x0000_tole_rId11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9" type="#_x0000_tole_rId110" style="width:35.45pt;height:15.15pt" filled="f" o:ole="">
            <v:imagedata r:id="rId126" o:title=""/>
          </v:shape>
          <o:OLEObject Type="Embed" ProgID="Equation.3" ShapeID="_x0000_i1079" DrawAspect="Content" ObjectID="_1790000055" r:id="rId127"/>
        </w:object>
      </w:r>
      <w:r>
        <w:t xml:space="preserve">。</w:t>
      </w:r>
    </w:p>
    <w:bookmarkStart w:id="18" w:name="情形一d_r-1m"/>
    <w:p>
      <w:pPr>
        <w:pStyle w:val="Heading3"/>
        <w:kinsoku w:val="1"/>
      </w:pPr>
      <w:r>
        <w:rPr>
          <w:rFonts w:hint="eastAsia"/>
        </w:rPr>
        <w:t xml:space="preserve">情形一：</w:t>
      </w:r>
      <w:r>
        <w:rPr>
          <w:noProof/>
          <w:position w:val="-9"/>
        </w:rPr>
        <w:object w:dxaOrig="828" w:dyaOrig="303">
          <v:shapetype id="_x0000_tole_rId11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0" type="#_x0000_tole_rId112" style="width:41.4pt;height:15.15pt" filled="f" o:ole="">
            <v:imagedata r:id="rId128" o:title=""/>
          </v:shape>
          <o:OLEObject Type="Embed" ProgID="Equation.3" ShapeID="_x0000_i1080" DrawAspect="Content" ObjectID="_1790000056" r:id="rId129"/>
        </w:object>
      </w:r>
    </w:p>
    <w:p>
      <w:pPr>
        <w:pStyle w:val="FirstParagraph"/>
        <w:kinsoku w:val="1"/>
      </w:pPr>
      <w:r>
        <w:rPr>
          <w:rFonts w:hint="eastAsia"/>
        </w:rPr>
        <w:t xml:space="preserve">此时</w:t>
      </w:r>
      <w:r>
        <w:t xml:space="preserve"> </w:t>
      </w:r>
      <w:r>
        <w:rPr>
          <w:noProof/>
          <w:position w:val="-7"/>
        </w:rPr>
        <w:object w:dxaOrig="1491" w:dyaOrig="290">
          <v:shapetype id="_x0000_tole_rId11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1" type="#_x0000_tole_rId114" style="width:74.55pt;height:14.5pt" filled="f" o:ole="">
            <v:imagedata r:id="rId130" o:title=""/>
          </v:shape>
          <o:OLEObject Type="Embed" ProgID="Equation.3" ShapeID="_x0000_i1081" DrawAspect="Content" ObjectID="_1790000057" r:id="rId131"/>
        </w:object>
      </w:r>
      <w:r>
        <w:rPr>
          <w:rFonts w:hint="eastAsia"/>
        </w:rPr>
        <w:t xml:space="preserve">。令</w:t>
      </w:r>
      <w:r>
        <w:t xml:space="preserve"> </w:t>
      </w:r>
      <w:r>
        <w:rPr>
          <w:noProof/>
          <w:position w:val="-7"/>
        </w:rPr>
        <w:object w:dxaOrig="779" w:dyaOrig="290">
          <v:shapetype id="_x0000_tole_rId11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2" type="#_x0000_tole_rId116" style="width:38.95pt;height:14.5pt" filled="f" o:ole="">
            <v:imagedata r:id="rId132" o:title=""/>
          </v:shape>
          <o:OLEObject Type="Embed" ProgID="Equation.3" ShapeID="_x0000_i1082" DrawAspect="Content" ObjectID="_1790000058" r:id="rId133"/>
        </w:object>
      </w:r>
      <w:r>
        <w:rPr>
          <w:rFonts w:hint="eastAsia"/>
        </w:rPr>
        <w:t xml:space="preserve">，则</w:t>
      </w:r>
      <w:r>
        <w:t xml:space="preserve"> </w:t>
      </w:r>
      <w:r>
        <w:rPr>
          <w:noProof/>
          <w:position w:val="-5"/>
        </w:rPr>
        <w:object w:dxaOrig="861" w:dyaOrig="267">
          <v:shapetype id="_x0000_tole_rId11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3" type="#_x0000_tole_rId118" style="width:43.05pt;height:13.35pt" filled="f" o:ole="">
            <v:imagedata r:id="rId134" o:title=""/>
          </v:shape>
          <o:OLEObject Type="Embed" ProgID="Equation.3" ShapeID="_x0000_i1083" DrawAspect="Content" ObjectID="_1790000059" r:id="rId135"/>
        </w:object>
      </w:r>
      <w:r>
        <w:rPr>
          <w:rFonts w:hint="eastAsia"/>
        </w:rPr>
        <w:t xml:space="preserve">。由（1）得</w:t>
      </w:r>
      <w:r>
        <w:t xml:space="preserve"> </w:t>
      </w:r>
      <w:r>
        <w:rPr>
          <w:noProof/>
          <w:position w:val="-5"/>
        </w:rPr>
        <w:object w:dxaOrig="1453" w:dyaOrig="267">
          <v:shapetype id="_x0000_tole_rId12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4" type="#_x0000_tole_rId120" style="width:72.65pt;height:13.35pt" filled="f" o:ole="">
            <v:imagedata r:id="rId136" o:title=""/>
          </v:shape>
          <o:OLEObject Type="Embed" ProgID="Equation.3" ShapeID="_x0000_i1084" DrawAspect="Content" ObjectID="_1790000060" r:id="rId137"/>
        </w:object>
      </w:r>
      <w:r>
        <w:rPr>
          <w:rFonts w:hint="eastAsia"/>
        </w:rPr>
        <w:t xml:space="preserve">，从而</w:t>
      </w:r>
      <w:r>
        <w:t xml:space="preserve"> </w:t>
      </w:r>
      <w:r>
        <w:rPr>
          <w:noProof/>
          <w:position w:val="-5"/>
        </w:rPr>
        <w:object w:dxaOrig="1190" w:dyaOrig="267">
          <v:shapetype id="_x0000_tole_rId12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5" type="#_x0000_tole_rId122" style="width:59.5pt;height:13.35pt" filled="f" o:ole="">
            <v:imagedata r:id="rId138" o:title=""/>
          </v:shape>
          <o:OLEObject Type="Embed" ProgID="Equation.3" ShapeID="_x0000_i1085" DrawAspect="Content" ObjectID="_1790000061" r:id="rId139"/>
        </w:object>
      </w:r>
      <w:r>
        <w:rPr>
          <w:rFonts w:hint="eastAsia"/>
        </w:rPr>
        <w:t xml:space="preserve">。因为</w:t>
      </w:r>
      <w:r>
        <w:t xml:space="preserve"> </w:t>
      </w:r>
      <w:r>
        <w:rPr>
          <w:noProof/>
          <w:position w:val="-5"/>
        </w:rPr>
        <w:object w:dxaOrig="884" w:dyaOrig="267">
          <v:shapetype id="_x0000_tole_rId12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6" type="#_x0000_tole_rId124" style="width:44.2pt;height:13.35pt" filled="f" o:ole="">
            <v:imagedata r:id="rId140" o:title=""/>
          </v:shape>
          <o:OLEObject Type="Embed" ProgID="Equation.3" ShapeID="_x0000_i1086" DrawAspect="Content" ObjectID="_1790000062" r:id="rId141"/>
        </w:object>
      </w:r>
      <w:r>
        <w:rPr>
          <w:rFonts w:hint="eastAsia"/>
        </w:rPr>
        <w:t xml:space="preserve">，有</w:t>
      </w:r>
      <w:r>
        <w:t xml:space="preserve"> </w:t>
      </w:r>
      <w:r>
        <w:rPr>
          <w:noProof/>
          <w:position w:val="-5"/>
        </w:rPr>
        <w:object w:dxaOrig="1392" w:dyaOrig="267">
          <v:shapetype id="_x0000_tole_rId12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7" type="#_x0000_tole_rId126" style="width:69.6pt;height:13.35pt" filled="f" o:ole="">
            <v:imagedata r:id="rId142" o:title=""/>
          </v:shape>
          <o:OLEObject Type="Embed" ProgID="Equation.3" ShapeID="_x0000_i1087" DrawAspect="Content" ObjectID="_1790000063" r:id="rId143"/>
        </w:object>
      </w:r>
      <w:r>
        <w:rPr>
          <w:rFonts w:hint="eastAsia"/>
        </w:rPr>
        <w:t xml:space="preserve">，故</w:t>
      </w:r>
      <w:r>
        <w:t xml:space="preserve"> </w:t>
      </w:r>
      <w:r>
        <w:rPr>
          <w:noProof/>
          <w:position w:val="-7"/>
        </w:rPr>
        <w:object w:dxaOrig="795" w:dyaOrig="290">
          <v:shapetype id="_x0000_tole_rId12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8" type="#_x0000_tole_rId128" style="width:39.75pt;height:14.5pt" filled="f" o:ole="">
            <v:imagedata r:id="rId144" o:title=""/>
          </v:shape>
          <o:OLEObject Type="Embed" ProgID="Equation.3" ShapeID="_x0000_i1088" DrawAspect="Content" ObjectID="_1790000064" r:id="rId145"/>
        </w:object>
      </w:r>
      <w:r>
        <w:rPr>
          <w:rFonts w:hint="eastAsia"/>
        </w:rPr>
        <w:t xml:space="preserve">。（2）</w:t>
      </w:r>
    </w:p>
    <w:p>
      <w:pPr>
        <w:pStyle w:val="BodyText"/>
        <w:kinsoku w:val="1"/>
      </w:pPr>
      <w:r>
        <w:rPr>
          <w:rFonts w:hint="eastAsia"/>
        </w:rPr>
        <w:t xml:space="preserve">我们说明</w:t>
      </w:r>
      <w:r>
        <w:t xml:space="preserve"> </w:t>
      </w:r>
      <w:r>
        <w:rPr>
          <w:noProof/>
          <w:position w:val="-5"/>
        </w:rPr>
        <w:object w:dxaOrig="120" w:dyaOrig="267">
          <v:shapetype id="_x0000_tole_rId13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9" type="#_x0000_tole_rId130" style="width:6pt;height:13.35pt" filled="f" o:ole="">
            <v:imagedata r:id="rId146" o:title=""/>
          </v:shape>
          <o:OLEObject Type="Embed" ProgID="Equation.3" ShapeID="_x0000_i1089" DrawAspect="Content" ObjectID="_1790000065" r:id="rId147"/>
        </w:object>
      </w:r>
      <w:r>
        <w:t xml:space="preserve"> </w:t>
      </w:r>
      <w:r>
        <w:rPr>
          <w:rFonts w:hint="eastAsia"/>
        </w:rPr>
        <w:t xml:space="preserve">必为排列的首项。否则，在</w:t>
      </w:r>
      <w:r>
        <w:t xml:space="preserve"> </w:t>
      </w:r>
      <w:r>
        <w:rPr>
          <w:noProof/>
          <w:position w:val="-5"/>
        </w:rPr>
        <w:object w:dxaOrig="120" w:dyaOrig="267">
          <v:shapetype id="_x0000_tole_rId13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0" type="#_x0000_tole_rId132" style="width:6pt;height:13.35pt" filled="f" o:ole="">
            <v:imagedata r:id="rId148" o:title=""/>
          </v:shape>
          <o:OLEObject Type="Embed" ProgID="Equation.3" ShapeID="_x0000_i1090" DrawAspect="Content" ObjectID="_1790000066" r:id="rId149"/>
        </w:object>
      </w:r>
      <w:r>
        <w:t xml:space="preserve"> </w:t>
      </w:r>
      <w:r>
        <w:rPr>
          <w:rFonts w:hint="eastAsia"/>
        </w:rPr>
        <w:t xml:space="preserve">之前已经出现某个约数；该约数不能是</w:t>
      </w:r>
      <w:r>
        <w:t xml:space="preserve"> </w:t>
      </w:r>
      <w:r>
        <w:rPr>
          <w:noProof/>
          <w:position w:val="-5"/>
        </w:rPr>
        <w:object w:dxaOrig="153" w:dyaOrig="267">
          <v:shapetype id="_x0000_tole_rId13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1" type="#_x0000_tole_rId134" style="width:7.65pt;height:13.35pt" filled="f" o:ole="">
            <v:imagedata r:id="rId150" o:title=""/>
          </v:shape>
          <o:OLEObject Type="Embed" ProgID="Equation.3" ShapeID="_x0000_i1091" DrawAspect="Content" ObjectID="_1790000067" r:id="rId151"/>
        </w:object>
      </w:r>
      <w:r>
        <w:rPr>
          <w:rFonts w:hint="eastAsia"/>
        </w:rPr>
        <w:t xml:space="preserve">，因为</w:t>
      </w:r>
      <w:r>
        <w:t xml:space="preserve"> </w:t>
      </w:r>
      <w:r>
        <w:rPr>
          <w:noProof/>
          <w:position w:val="-5"/>
        </w:rPr>
        <w:object w:dxaOrig="153" w:dyaOrig="267">
          <v:shapetype id="_x0000_tole_rId13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2" type="#_x0000_tole_rId136" style="width:7.65pt;height:13.35pt" filled="f" o:ole="">
            <v:imagedata r:id="rId152" o:title=""/>
          </v:shape>
          <o:OLEObject Type="Embed" ProgID="Equation.3" ShapeID="_x0000_i1092" DrawAspect="Content" ObjectID="_1790000068" r:id="rId153"/>
        </w:object>
      </w:r>
      <w:r>
        <w:t xml:space="preserve"> </w:t>
      </w:r>
      <w:r>
        <w:rPr>
          <w:rFonts w:hint="eastAsia"/>
        </w:rPr>
        <w:t xml:space="preserve">紧接在</w:t>
      </w:r>
      <w:r>
        <w:t xml:space="preserve"> </w:t>
      </w:r>
      <w:r>
        <w:rPr>
          <w:noProof/>
          <w:position w:val="-5"/>
        </w:rPr>
        <w:object w:dxaOrig="120" w:dyaOrig="267">
          <v:shapetype id="_x0000_tole_rId13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3" type="#_x0000_tole_rId138" style="width:6pt;height:13.35pt" filled="f" o:ole="">
            <v:imagedata r:id="rId154" o:title=""/>
          </v:shape>
          <o:OLEObject Type="Embed" ProgID="Equation.3" ShapeID="_x0000_i1093" DrawAspect="Content" ObjectID="_1790000069" r:id="rId155"/>
        </w:object>
      </w:r>
      <w:r>
        <w:t xml:space="preserve"> </w:t>
      </w:r>
      <w:r>
        <w:rPr>
          <w:rFonts w:hint="eastAsia"/>
        </w:rPr>
        <w:t xml:space="preserve">之后，所以它必大于</w:t>
      </w:r>
      <w:r>
        <w:t xml:space="preserve"> </w:t>
      </w:r>
      <w:r>
        <w:rPr>
          <w:noProof/>
          <w:position w:val="-5"/>
        </w:rPr>
        <w:object w:dxaOrig="153" w:dyaOrig="267">
          <v:shapetype id="_x0000_tole_rId14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4" type="#_x0000_tole_rId140" style="width:7.65pt;height:13.35pt" filled="f" o:ole="">
            <v:imagedata r:id="rId156" o:title=""/>
          </v:shape>
          <o:OLEObject Type="Embed" ProgID="Equation.3" ShapeID="_x0000_i1094" DrawAspect="Content" ObjectID="_1790000070" r:id="rId157"/>
        </w:object>
      </w:r>
      <w:r>
        <w:rPr>
          <w:rFonts w:hint="eastAsia"/>
        </w:rPr>
        <w:t xml:space="preserve">。于是当</w:t>
      </w:r>
      <w:r>
        <w:t xml:space="preserve"> </w:t>
      </w:r>
      <w:r>
        <w:rPr>
          <w:noProof/>
          <w:position w:val="-5"/>
        </w:rPr>
        <w:object w:dxaOrig="153" w:dyaOrig="267">
          <v:shapetype id="_x0000_tole_rId14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5" type="#_x0000_tole_rId142" style="width:7.65pt;height:13.35pt" filled="f" o:ole="">
            <v:imagedata r:id="rId158" o:title=""/>
          </v:shape>
          <o:OLEObject Type="Embed" ProgID="Equation.3" ShapeID="_x0000_i1095" DrawAspect="Content" ObjectID="_1790000071" r:id="rId159"/>
        </w:object>
      </w:r>
      <w:r>
        <w:t xml:space="preserve"> </w:t>
      </w:r>
      <w:r>
        <w:rPr>
          <w:rFonts w:hint="eastAsia"/>
        </w:rPr>
        <w:t xml:space="preserve">出现时，前面的项中既有</w:t>
      </w:r>
      <w:r>
        <w:t xml:space="preserve"> </w:t>
      </w:r>
      <w:r>
        <w:rPr>
          <w:noProof/>
          <w:position w:val="-5"/>
        </w:rPr>
        <w:object w:dxaOrig="459" w:dyaOrig="267">
          <v:shapetype id="_x0000_tole_rId14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6" type="#_x0000_tole_rId144" style="width:22.95pt;height:13.35pt" filled="f" o:ole="">
            <v:imagedata r:id="rId160" o:title=""/>
          </v:shape>
          <o:OLEObject Type="Embed" ProgID="Equation.3" ShapeID="_x0000_i1096" DrawAspect="Content" ObjectID="_1790000072" r:id="rId161"/>
        </w:object>
      </w:r>
      <w:r>
        <w:rPr>
          <w:rFonts w:hint="eastAsia"/>
        </w:rPr>
        <w:t xml:space="preserve">，又有大于</w:t>
      </w:r>
      <w:r>
        <w:t xml:space="preserve"> </w:t>
      </w:r>
      <w:r>
        <w:rPr>
          <w:noProof/>
          <w:position w:val="-5"/>
        </w:rPr>
        <w:object w:dxaOrig="153" w:dyaOrig="267">
          <v:shapetype id="_x0000_tole_rId14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7" type="#_x0000_tole_rId146" style="width:7.65pt;height:13.35pt" filled="f" o:ole="">
            <v:imagedata r:id="rId162" o:title=""/>
          </v:shape>
          <o:OLEObject Type="Embed" ProgID="Equation.3" ShapeID="_x0000_i1097" DrawAspect="Content" ObjectID="_1790000073" r:id="rId163"/>
        </w:object>
      </w:r>
      <w:r>
        <w:t xml:space="preserve"> </w:t>
      </w:r>
      <w:r>
        <w:rPr>
          <w:rFonts w:hint="eastAsia"/>
        </w:rPr>
        <w:t xml:space="preserve">的项，与已证性质矛盾。</w:t>
      </w:r>
    </w:p>
    <w:p>
      <w:pPr>
        <w:pStyle w:val="BodyText"/>
        <w:kinsoku w:val="1"/>
      </w:pPr>
      <w:r>
        <w:rPr>
          <w:rFonts w:hint="eastAsia"/>
        </w:rPr>
        <w:t xml:space="preserve">既然首项是</w:t>
      </w:r>
      <w:r>
        <w:t xml:space="preserve"> </w:t>
      </w:r>
      <w:r>
        <w:rPr>
          <w:noProof/>
          <w:position w:val="-5"/>
        </w:rPr>
        <w:object w:dxaOrig="120" w:dyaOrig="267">
          <v:shapetype id="_x0000_tole_rId14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8" type="#_x0000_tole_rId148" style="width:6pt;height:13.35pt" filled="f" o:ole="">
            <v:imagedata r:id="rId164" o:title=""/>
          </v:shape>
          <o:OLEObject Type="Embed" ProgID="Equation.3" ShapeID="_x0000_i1098" DrawAspect="Content" ObjectID="_1790000074" r:id="rId165"/>
        </w:object>
      </w:r>
      <w:r>
        <w:rPr>
          <w:rFonts w:hint="eastAsia"/>
        </w:rPr>
        <w:t xml:space="preserve">，以后的每一项都不可能成为新的最小值，只能成为新的最大值。因此整个排列严格递增。</w:t>
      </w:r>
    </w:p>
    <w:p>
      <w:pPr>
        <w:pStyle w:val="BodyText"/>
        <w:kinsoku w:val="1"/>
      </w:pPr>
      <w:r>
        <w:rPr>
          <w:rFonts w:hint="eastAsia"/>
        </w:rPr>
        <w:t xml:space="preserve">若</w:t>
      </w:r>
      <w:r>
        <w:t xml:space="preserve"> </w:t>
      </w:r>
      <w:r>
        <w:rPr>
          <w:noProof/>
          <w:position w:val="-5"/>
        </w:rPr>
        <w:object w:dxaOrig="435" w:dyaOrig="267">
          <v:shapetype id="_x0000_tole_rId15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9" type="#_x0000_tole_rId150" style="width:21.75pt;height:13.35pt" filled="f" o:ole="">
            <v:imagedata r:id="rId166" o:title=""/>
          </v:shape>
          <o:OLEObject Type="Embed" ProgID="Equation.3" ShapeID="_x0000_i1099" DrawAspect="Content" ObjectID="_1790000075" r:id="rId167"/>
        </w:object>
      </w:r>
      <w:r>
        <w:rPr>
          <w:rFonts w:hint="eastAsia"/>
        </w:rPr>
        <w:t xml:space="preserve">，由于</w:t>
      </w:r>
      <w:r>
        <w:t xml:space="preserve"> </w:t>
      </w:r>
      <w:r>
        <w:rPr>
          <w:noProof/>
          <w:position w:val="-5"/>
        </w:rPr>
        <w:object w:dxaOrig="128" w:dyaOrig="267">
          <v:shapetype id="_x0000_tole_rId15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0" type="#_x0000_tole_rId152" style="width:6.4pt;height:13.35pt" filled="f" o:ole="">
            <v:imagedata r:id="rId168" o:title=""/>
          </v:shape>
          <o:OLEObject Type="Embed" ProgID="Equation.3" ShapeID="_x0000_i1100" DrawAspect="Content" ObjectID="_1790000076" r:id="rId169"/>
        </w:object>
      </w:r>
      <w:r>
        <w:t xml:space="preserve"> </w:t>
      </w:r>
      <w:r>
        <w:rPr>
          <w:rFonts w:hint="eastAsia"/>
        </w:rPr>
        <w:t xml:space="preserve">不是素数幂，必有</w:t>
      </w:r>
      <w:r>
        <w:t xml:space="preserve"> </w:t>
      </w:r>
      <w:r>
        <w:rPr>
          <w:noProof/>
          <w:position w:val="-7"/>
        </w:rPr>
        <w:object w:dxaOrig="1321" w:dyaOrig="290">
          <v:shapetype id="_x0000_tole_rId15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1" type="#_x0000_tole_rId154" style="width:66.05pt;height:14.5pt" filled="f" o:ole="">
            <v:imagedata r:id="rId170" o:title=""/>
          </v:shape>
          <o:OLEObject Type="Embed" ProgID="Equation.3" ShapeID="_x0000_i1101" DrawAspect="Content" ObjectID="_1790000077" r:id="rId171"/>
        </w:object>
      </w:r>
      <w:r>
        <w:rPr>
          <w:rFonts w:hint="eastAsia"/>
        </w:rPr>
        <w:t xml:space="preserve">，其中</w:t>
      </w:r>
      <w:r>
        <w:t xml:space="preserve"> </w:t>
      </w:r>
      <w:r>
        <w:rPr>
          <w:noProof/>
          <w:position w:val="-5"/>
        </w:rPr>
        <w:object w:dxaOrig="399" w:dyaOrig="267">
          <v:shapetype id="_x0000_tole_rId15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2" type="#_x0000_tole_rId156" style="width:19.95pt;height:13.35pt" filled="f" o:ole="">
            <v:imagedata r:id="rId172" o:title=""/>
          </v:shape>
          <o:OLEObject Type="Embed" ProgID="Equation.3" ShapeID="_x0000_i1102" DrawAspect="Content" ObjectID="_1790000078" r:id="rId173"/>
        </w:object>
      </w:r>
      <w:r>
        <w:t xml:space="preserve"> </w:t>
      </w:r>
      <w:r>
        <w:rPr>
          <w:rFonts w:hint="eastAsia"/>
        </w:rPr>
        <w:t xml:space="preserve">为素数，排列为</w:t>
      </w:r>
      <w:r>
        <w:t xml:space="preserve"> </w:t>
      </w:r>
      <w:r>
        <w:rPr>
          <w:noProof/>
          <w:position w:val="-5"/>
        </w:rPr>
        <w:object w:dxaOrig="1055" w:dyaOrig="267">
          <v:shapetype id="_x0000_tole_rId15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3" type="#_x0000_tole_rId158" style="width:52.75pt;height:13.35pt" filled="f" o:ole="">
            <v:imagedata r:id="rId174" o:title=""/>
          </v:shape>
          <o:OLEObject Type="Embed" ProgID="Equation.3" ShapeID="_x0000_i1103" DrawAspect="Content" ObjectID="_1790000079" r:id="rId175"/>
        </w:object>
      </w:r>
      <w:r>
        <w:rPr>
          <w:rFonts w:hint="eastAsia"/>
        </w:rPr>
        <w:t xml:space="preserve">。由（1），</w:t>
      </w:r>
      <w:r>
        <w:rPr>
          <w:noProof/>
          <w:position w:val="-5"/>
        </w:rPr>
        <w:object w:dxaOrig="1107" w:dyaOrig="267">
          <v:shapetype id="_x0000_tole_rId16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4" type="#_x0000_tole_rId160" style="width:55.35pt;height:13.35pt" filled="f" o:ole="">
            <v:imagedata r:id="rId176" o:title=""/>
          </v:shape>
          <o:OLEObject Type="Embed" ProgID="Equation.3" ShapeID="_x0000_i1104" DrawAspect="Content" ObjectID="_1790000080" r:id="rId177"/>
        </w:object>
      </w:r>
      <w:r>
        <w:rPr>
          <w:rFonts w:hint="eastAsia"/>
        </w:rPr>
        <w:t xml:space="preserve">，</w:t>
      </w:r>
      <w:r>
        <w:rPr>
          <w:noProof/>
          <w:position w:val="-7"/>
        </w:rPr>
        <w:object w:dxaOrig="1465" w:dyaOrig="290">
          <v:shapetype id="_x0000_tole_rId16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5" type="#_x0000_tole_rId162" style="width:73.25pt;height:14.5pt" filled="f" o:ole="">
            <v:imagedata r:id="rId178" o:title=""/>
          </v:shape>
          <o:OLEObject Type="Embed" ProgID="Equation.3" ShapeID="_x0000_i1105" DrawAspect="Content" ObjectID="_1790000081" r:id="rId179"/>
        </w:object>
      </w:r>
      <w:r>
        <w:rPr>
          <w:rFonts w:hint="eastAsia"/>
        </w:rPr>
        <w:t xml:space="preserve">。又因为</w:t>
      </w:r>
      <w:r>
        <w:t xml:space="preserve"> </w:t>
      </w:r>
      <w:r>
        <w:rPr>
          <w:noProof/>
          <w:position w:val="-7"/>
        </w:rPr>
        <w:object w:dxaOrig="1639" w:dyaOrig="290">
          <v:shapetype id="_x0000_tole_rId16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6" type="#_x0000_tole_rId164" style="width:81.95pt;height:14.5pt" filled="f" o:ole="">
            <v:imagedata r:id="rId180" o:title=""/>
          </v:shape>
          <o:OLEObject Type="Embed" ProgID="Equation.3" ShapeID="_x0000_i1106" DrawAspect="Content" ObjectID="_1790000082" r:id="rId181"/>
        </w:object>
      </w:r>
      <w:r>
        <w:rPr>
          <w:rFonts w:hint="eastAsia"/>
        </w:rPr>
        <w:t xml:space="preserve">，第二个整除关系给出</w:t>
      </w:r>
      <w:r>
        <w:t xml:space="preserve"> </w:t>
      </w:r>
      <w:r>
        <w:rPr>
          <w:noProof/>
          <w:position w:val="-5"/>
        </w:rPr>
        <w:br/>
        <w:object w:dxaOrig="1107" w:dyaOrig="267">
          <v:shapetype id="_x0000_tole_rId16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7" type="#_x0000_tole_rId166" style="width:55.35pt;height:13.35pt" filled="f" o:ole="">
            <v:imagedata r:id="rId182" o:title=""/>
          </v:shape>
          <o:OLEObject Type="Embed" ProgID="Equation.3" ShapeID="_x0000_i1107" DrawAspect="Content" ObjectID="_1790000083" r:id="rId183"/>
        </w:object>
      </w:r>
      <w:r>
        <w:rPr>
          <w:rFonts w:hint="eastAsia"/>
        </w:rPr>
        <w:t xml:space="preserve">。结合第一个整除关系可知</w:t>
      </w:r>
      <w:r>
        <w:t xml:space="preserve"> </w:t>
      </w:r>
      <w:r>
        <w:rPr>
          <w:noProof/>
          <w:position w:val="-5"/>
        </w:rPr>
        <w:object w:dxaOrig="1165" w:dyaOrig="267">
          <v:shapetype id="_x0000_tole_rId16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8" type="#_x0000_tole_rId168" style="width:58.25pt;height:13.35pt" filled="f" o:ole="">
            <v:imagedata r:id="rId184" o:title=""/>
          </v:shape>
          <o:OLEObject Type="Embed" ProgID="Equation.3" ShapeID="_x0000_i1108" DrawAspect="Content" ObjectID="_1790000084" r:id="rId185"/>
        </w:object>
      </w:r>
      <w:r>
        <w:rPr>
          <w:rFonts w:hint="eastAsia"/>
        </w:rPr>
        <w:t xml:space="preserve">，即</w:t>
      </w:r>
      <w:r>
        <w:t xml:space="preserve"> </w:t>
      </w:r>
      <w:r>
        <w:rPr>
          <w:noProof/>
          <w:position w:val="-5"/>
        </w:rPr>
        <w:object w:dxaOrig="948" w:dyaOrig="267">
          <v:shapetype id="_x0000_tole_rId17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9" type="#_x0000_tole_rId170" style="width:47.4pt;height:13.35pt" filled="f" o:ole="">
            <v:imagedata r:id="rId186" o:title=""/>
          </v:shape>
          <o:OLEObject Type="Embed" ProgID="Equation.3" ShapeID="_x0000_i1109" DrawAspect="Content" ObjectID="_1790000085" r:id="rId187"/>
        </w:object>
      </w:r>
      <w:r>
        <w:t xml:space="preserve">。</w:t>
      </w:r>
    </w:p>
    <w:p>
      <w:pPr>
        <w:pStyle w:val="BodyText"/>
        <w:kinsoku w:val="1"/>
      </w:pPr>
      <w:r>
        <w:rPr>
          <w:rFonts w:hint="eastAsia"/>
        </w:rPr>
        <w:t xml:space="preserve">以下证明</w:t>
      </w:r>
      <w:r>
        <w:t xml:space="preserve"> </w:t>
      </w:r>
      <w:r>
        <w:rPr>
          <w:noProof/>
          <w:position w:val="-5"/>
        </w:rPr>
        <w:object w:dxaOrig="421" w:dyaOrig="267">
          <v:shapetype id="_x0000_tole_rId17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0" type="#_x0000_tole_rId172" style="width:21.05pt;height:13.35pt" filled="f" o:ole="">
            <v:imagedata r:id="rId188" o:title=""/>
          </v:shape>
          <o:OLEObject Type="Embed" ProgID="Equation.3" ShapeID="_x0000_i1110" DrawAspect="Content" ObjectID="_1790000086" r:id="rId189"/>
        </w:object>
      </w:r>
      <w:r>
        <w:t xml:space="preserve"> </w:t>
      </w:r>
      <w:r>
        <w:rPr>
          <w:rFonts w:hint="eastAsia"/>
        </w:rPr>
        <w:t xml:space="preserve">不可能。令</w:t>
      </w:r>
      <w:r>
        <w:t xml:space="preserve"> </w:t>
      </w:r>
      <w:r>
        <w:rPr>
          <w:noProof/>
          <w:position w:val="-5"/>
        </w:rPr>
        <w:object w:dxaOrig="87" w:dyaOrig="267">
          <v:shapetype id="_x0000_tole_rId17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1" type="#_x0000_tole_rId174" style="width:4.35pt;height:13.35pt" filled="f" o:ole="">
            <v:imagedata r:id="rId190" o:title=""/>
          </v:shape>
          <o:OLEObject Type="Embed" ProgID="Equation.3" ShapeID="_x0000_i1111" DrawAspect="Content" ObjectID="_1790000087" r:id="rId191"/>
        </w:object>
      </w:r>
      <w:r>
        <w:t xml:space="preserve"> </w:t>
      </w:r>
      <w:r>
        <w:rPr>
          <w:rFonts w:hint="eastAsia"/>
        </w:rPr>
        <w:t xml:space="preserve">为第三小的正约数，并令</w:t>
      </w:r>
      <w:r>
        <w:t xml:space="preserve"> </w:t>
      </w:r>
      <w:r>
        <w:rPr>
          <w:noProof/>
          <w:position w:val="-22"/>
        </w:rPr>
        <w:object w:dxaOrig="513" w:dyaOrig="569">
          <v:shapetype id="_x0000_tole_rId17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2" type="#_x0000_tole_rId176" style="width:25.65pt;height:28.45pt" filled="f" o:ole="">
            <v:imagedata r:id="rId192" o:title=""/>
          </v:shape>
          <o:OLEObject Type="Embed" ProgID="Equation.3" ShapeID="_x0000_i1112" DrawAspect="Content" ObjectID="_1790000088" r:id="rId193"/>
        </w:object>
      </w:r>
      <w:r>
        <w:rPr>
          <w:rFonts w:hint="eastAsia"/>
        </w:rPr>
        <w:t xml:space="preserve">。则</w:t>
      </w:r>
      <w:r>
        <w:t xml:space="preserve"> </w:t>
      </w:r>
      <w:r>
        <w:rPr>
          <w:noProof/>
          <w:position w:val="-5"/>
        </w:rPr>
        <w:object w:dxaOrig="151" w:dyaOrig="267">
          <v:shapetype id="_x0000_tole_rId17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3" type="#_x0000_tole_rId178" style="width:7.55pt;height:13.35pt" filled="f" o:ole="">
            <v:imagedata r:id="rId194" o:title=""/>
          </v:shape>
          <o:OLEObject Type="Embed" ProgID="Equation.3" ShapeID="_x0000_i1113" DrawAspect="Content" ObjectID="_1790000089" r:id="rId195"/>
        </w:object>
      </w:r>
      <w:r>
        <w:t xml:space="preserve"> </w:t>
      </w:r>
      <w:r>
        <w:rPr>
          <w:rFonts w:hint="eastAsia"/>
        </w:rPr>
        <w:t xml:space="preserve">是小于</w:t>
      </w:r>
      <w:r>
        <w:t xml:space="preserve"> </w:t>
      </w:r>
      <w:r>
        <w:rPr>
          <w:noProof/>
          <w:position w:val="-5"/>
        </w:rPr>
        <w:object w:dxaOrig="239" w:dyaOrig="267">
          <v:shapetype id="_x0000_tole_rId18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4" type="#_x0000_tole_rId180" style="width:11.95pt;height:13.35pt" filled="f" o:ole="">
            <v:imagedata r:id="rId196" o:title=""/>
          </v:shape>
          <o:OLEObject Type="Embed" ProgID="Equation.3" ShapeID="_x0000_i1114" DrawAspect="Content" ObjectID="_1790000090" r:id="rId197"/>
        </w:object>
      </w:r>
      <w:r>
        <w:t xml:space="preserve"> </w:t>
      </w:r>
      <w:r>
        <w:rPr>
          <w:rFonts w:hint="eastAsia"/>
        </w:rPr>
        <w:t xml:space="preserve">的最大约数。第三小的正约数</w:t>
      </w:r>
      <w:r>
        <w:t xml:space="preserve"> </w:t>
      </w:r>
      <w:r>
        <w:rPr>
          <w:noProof/>
          <w:position w:val="-5"/>
        </w:rPr>
        <w:object w:dxaOrig="87" w:dyaOrig="267">
          <v:shapetype id="_x0000_tole_rId18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5" type="#_x0000_tole_rId182" style="width:4.35pt;height:13.35pt" filled="f" o:ole="">
            <v:imagedata r:id="rId198" o:title=""/>
          </v:shape>
          <o:OLEObject Type="Embed" ProgID="Equation.3" ShapeID="_x0000_i1115" DrawAspect="Content" ObjectID="_1790000091" r:id="rId199"/>
        </w:object>
      </w:r>
      <w:r>
        <w:t xml:space="preserve"> </w:t>
      </w:r>
      <w:r>
        <w:rPr>
          <w:rFonts w:hint="eastAsia"/>
        </w:rPr>
        <w:t xml:space="preserve">只能是</w:t>
      </w:r>
      <w:r>
        <w:t xml:space="preserve"> </w:t>
      </w:r>
      <w:r>
        <w:rPr>
          <w:noProof/>
          <w:position w:val="-5"/>
        </w:rPr>
        <w:object w:dxaOrig="227" w:dyaOrig="301">
          <v:shapetype id="_x0000_tole_rId18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6" type="#_x0000_tole_rId184" style="width:11.35pt;height:15.05pt" filled="f" o:ole="">
            <v:imagedata r:id="rId200" o:title=""/>
          </v:shape>
          <o:OLEObject Type="Embed" ProgID="Equation.3" ShapeID="_x0000_i1116" DrawAspect="Content" ObjectID="_1790000092" r:id="rId201"/>
        </w:object>
      </w:r>
      <w:r>
        <w:rPr>
          <w:rFonts w:hint="eastAsia"/>
        </w:rPr>
        <w:t xml:space="preserve">，或者某个素数</w:t>
      </w:r>
      <w:r>
        <w:t xml:space="preserve"> </w:t>
      </w:r>
      <w:r>
        <w:rPr>
          <w:noProof/>
          <w:position w:val="-5"/>
        </w:rPr>
        <w:object w:dxaOrig="471" w:dyaOrig="267">
          <v:shapetype id="_x0000_tole_rId18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7" type="#_x0000_tole_rId186" style="width:23.55pt;height:13.35pt" filled="f" o:ole="">
            <v:imagedata r:id="rId202" o:title=""/>
          </v:shape>
          <o:OLEObject Type="Embed" ProgID="Equation.3" ShapeID="_x0000_i1117" DrawAspect="Content" ObjectID="_1790000093" r:id="rId203"/>
        </w:object>
      </w:r>
      <w:r>
        <w:rPr>
          <w:rFonts w:hint="eastAsia"/>
        </w:rPr>
        <w:t xml:space="preserve">：若</w:t>
      </w:r>
      <w:r>
        <w:t xml:space="preserve"> </w:t>
      </w:r>
      <w:r>
        <w:rPr>
          <w:noProof/>
          <w:position w:val="-5"/>
        </w:rPr>
        <w:object w:dxaOrig="87" w:dyaOrig="267">
          <v:shapetype id="_x0000_tole_rId18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8" type="#_x0000_tole_rId188" style="width:4.35pt;height:13.35pt" filled="f" o:ole="">
            <v:imagedata r:id="rId204" o:title=""/>
          </v:shape>
          <o:OLEObject Type="Embed" ProgID="Equation.3" ShapeID="_x0000_i1118" DrawAspect="Content" ObjectID="_1790000094" r:id="rId205"/>
        </w:object>
      </w:r>
      <w:r>
        <w:t xml:space="preserve"> </w:t>
      </w:r>
      <w:r>
        <w:rPr>
          <w:rFonts w:hint="eastAsia"/>
        </w:rPr>
        <w:t xml:space="preserve">是含有其他素因子的合数，该素因子便是位于</w:t>
      </w:r>
      <w:r>
        <w:t xml:space="preserve"> </w:t>
      </w:r>
      <w:r>
        <w:rPr>
          <w:noProof/>
          <w:position w:val="-5"/>
        </w:rPr>
        <w:object w:dxaOrig="153" w:dyaOrig="267">
          <v:shapetype id="_x0000_tole_rId19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9" type="#_x0000_tole_rId190" style="width:7.65pt;height:13.35pt" filled="f" o:ole="">
            <v:imagedata r:id="rId206" o:title=""/>
          </v:shape>
          <o:OLEObject Type="Embed" ProgID="Equation.3" ShapeID="_x0000_i1119" DrawAspect="Content" ObjectID="_1790000095" r:id="rId207"/>
        </w:objec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noProof/>
          <w:position w:val="-5"/>
        </w:rPr>
        <w:object w:dxaOrig="87" w:dyaOrig="267">
          <v:shapetype id="_x0000_tole_rId19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0" type="#_x0000_tole_rId192" style="width:4.35pt;height:13.35pt" filled="f" o:ole="">
            <v:imagedata r:id="rId208" o:title=""/>
          </v:shape>
          <o:OLEObject Type="Embed" ProgID="Equation.3" ShapeID="_x0000_i1120" DrawAspect="Content" ObjectID="_1790000096" r:id="rId209"/>
        </w:object>
      </w:r>
      <w:r>
        <w:t xml:space="preserve"> </w:t>
      </w:r>
      <w:r>
        <w:rPr>
          <w:rFonts w:hint="eastAsia"/>
        </w:rPr>
        <w:t xml:space="preserve">之间的约数，矛盾；若其素因子只有</w:t>
      </w:r>
      <w:r>
        <w:t xml:space="preserve"> </w:t>
      </w:r>
      <w:r>
        <w:rPr>
          <w:noProof/>
          <w:position w:val="-5"/>
        </w:rPr>
        <w:object w:dxaOrig="153" w:dyaOrig="267">
          <v:shapetype id="_x0000_tole_rId19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1" type="#_x0000_tole_rId194" style="width:7.65pt;height:13.35pt" filled="f" o:ole="">
            <v:imagedata r:id="rId210" o:title=""/>
          </v:shape>
          <o:OLEObject Type="Embed" ProgID="Equation.3" ShapeID="_x0000_i1121" DrawAspect="Content" ObjectID="_1790000097" r:id="rId211"/>
        </w:object>
      </w:r>
      <w:r>
        <w:rPr>
          <w:rFonts w:hint="eastAsia"/>
        </w:rPr>
        <w:t xml:space="preserve">，则第三小的约数就是</w:t>
      </w:r>
      <w:r>
        <w:t xml:space="preserve"> </w:t>
      </w:r>
      <w:r>
        <w:rPr>
          <w:noProof/>
          <w:position w:val="-5"/>
        </w:rPr>
        <w:object w:dxaOrig="227" w:dyaOrig="301">
          <v:shapetype id="_x0000_tole_rId19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2" type="#_x0000_tole_rId196" style="width:11.35pt;height:15.05pt" filled="f" o:ole="">
            <v:imagedata r:id="rId212" o:title=""/>
          </v:shape>
          <o:OLEObject Type="Embed" ProgID="Equation.3" ShapeID="_x0000_i1122" DrawAspect="Content" ObjectID="_1790000098" r:id="rId213"/>
        </w:object>
      </w:r>
      <w:r>
        <w:t xml:space="preserve">。</w:t>
      </w:r>
    </w:p>
    <w:p>
      <w:pPr>
        <w:pStyle w:val="BodyText"/>
        <w:kinsoku w:val="1"/>
      </w:pPr>
      <w:r>
        <w:rPr>
          <w:rFonts w:hint="eastAsia"/>
        </w:rPr>
        <w:t xml:space="preserve">若</w:t>
      </w:r>
      <w:r>
        <w:t xml:space="preserve"> </w:t>
      </w:r>
      <w:r>
        <w:rPr>
          <w:noProof/>
          <w:position w:val="-5"/>
        </w:rPr>
        <w:object w:dxaOrig="500" w:dyaOrig="301">
          <v:shapetype id="_x0000_tole_rId19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3" type="#_x0000_tole_rId198" style="width:25pt;height:15.05pt" filled="f" o:ole="">
            <v:imagedata r:id="rId214" o:title=""/>
          </v:shape>
          <o:OLEObject Type="Embed" ProgID="Equation.3" ShapeID="_x0000_i1123" DrawAspect="Content" ObjectID="_1790000099" r:id="rId215"/>
        </w:object>
      </w:r>
      <w:r>
        <w:rPr>
          <w:rFonts w:hint="eastAsia"/>
        </w:rPr>
        <w:t xml:space="preserve">，则</w:t>
      </w:r>
      <w:r>
        <w:t xml:space="preserve"> </w:t>
      </w:r>
      <w:r>
        <w:rPr>
          <w:noProof/>
          <w:position w:val="-5"/>
        </w:rPr>
        <w:object w:dxaOrig="800" w:dyaOrig="301">
          <v:shapetype id="_x0000_tole_rId20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4" type="#_x0000_tole_rId200" style="width:40pt;height:15.05pt" filled="f" o:ole="">
            <v:imagedata r:id="rId216" o:title=""/>
          </v:shape>
          <o:OLEObject Type="Embed" ProgID="Equation.3" ShapeID="_x0000_i1124" DrawAspect="Content" ObjectID="_1790000100" r:id="rId217"/>
        </w:object>
      </w:r>
      <w:r>
        <w:rPr>
          <w:rFonts w:hint="eastAsia"/>
        </w:rPr>
        <w:t xml:space="preserve">，且其最小素因子不小于</w:t>
      </w:r>
      <w:r>
        <w:t xml:space="preserve"> </w:t>
      </w:r>
      <w:r>
        <w:rPr>
          <w:noProof/>
          <w:position w:val="-5"/>
        </w:rPr>
        <w:object w:dxaOrig="153" w:dyaOrig="267">
          <v:shapetype id="_x0000_tole_rId20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5" type="#_x0000_tole_rId202" style="width:7.65pt;height:13.35pt" filled="f" o:ole="">
            <v:imagedata r:id="rId218" o:title=""/>
          </v:shape>
          <o:OLEObject Type="Embed" ProgID="Equation.3" ShapeID="_x0000_i1125" DrawAspect="Content" ObjectID="_1790000101" r:id="rId219"/>
        </w:object>
      </w:r>
      <w:r>
        <w:rPr>
          <w:rFonts w:hint="eastAsia"/>
        </w:rPr>
        <w:t xml:space="preserve">，于是</w:t>
      </w:r>
      <w:r>
        <w:t xml:space="preserve"> </w:t>
      </w:r>
      <w:r>
        <w:rPr>
          <w:noProof/>
          <w:position w:val="-25"/>
        </w:rPr>
        <w:object w:dxaOrig="2101" w:dyaOrig="603">
          <v:shapetype id="_x0000_tole_rId20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6" type="#_x0000_tole_rId204" style="width:105.05pt;height:30.15pt" filled="f" o:ole="">
            <v:imagedata r:id="rId220" o:title=""/>
          </v:shape>
          <o:OLEObject Type="Embed" ProgID="Equation.3" ShapeID="_x0000_i1126" DrawAspect="Content" ObjectID="_1790000102" r:id="rId221"/>
        </w:object>
      </w:r>
      <w:r>
        <w:rPr>
          <w:rFonts w:hint="eastAsia"/>
        </w:rPr>
        <w:t xml:space="preserve">。若</w:t>
      </w:r>
      <w:r>
        <w:t xml:space="preserve"> </w:t>
      </w:r>
      <w:r>
        <w:rPr>
          <w:noProof/>
          <w:position w:val="-5"/>
        </w:rPr>
        <w:object w:dxaOrig="744" w:dyaOrig="267">
          <v:shapetype id="_x0000_tole_rId20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7" type="#_x0000_tole_rId206" style="width:37.2pt;height:13.35pt" filled="f" o:ole="">
            <v:imagedata r:id="rId222" o:title=""/>
          </v:shape>
          <o:OLEObject Type="Embed" ProgID="Equation.3" ShapeID="_x0000_i1127" DrawAspect="Content" ObjectID="_1790000103" r:id="rId223"/>
        </w:object>
      </w:r>
      <w:r>
        <w:t xml:space="preserve"> </w:t>
      </w:r>
      <w:r>
        <w:rPr>
          <w:rFonts w:hint="eastAsia"/>
        </w:rPr>
        <w:t xml:space="preserve">为素数，因为</w:t>
      </w:r>
      <w:r>
        <w:t xml:space="preserve"> </w:t>
      </w:r>
      <w:r>
        <w:rPr>
          <w:noProof/>
          <w:position w:val="-5"/>
        </w:rPr>
        <w:object w:dxaOrig="421" w:dyaOrig="267">
          <v:shapetype id="_x0000_tole_rId20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8" type="#_x0000_tole_rId208" style="width:21.05pt;height:13.35pt" filled="f" o:ole="">
            <v:imagedata r:id="rId224" o:title=""/>
          </v:shape>
          <o:OLEObject Type="Embed" ProgID="Equation.3" ShapeID="_x0000_i1128" DrawAspect="Content" ObjectID="_1790000104" r:id="rId225"/>
        </w:object>
      </w:r>
      <w:r>
        <w:rPr>
          <w:rFonts w:hint="eastAsia"/>
        </w:rPr>
        <w:t xml:space="preserve">，有</w:t>
      </w:r>
      <w:r>
        <w:t xml:space="preserve"> </w:t>
      </w:r>
      <w:r>
        <w:rPr>
          <w:noProof/>
          <w:position w:val="-5"/>
        </w:rPr>
        <w:object w:dxaOrig="624" w:dyaOrig="267">
          <v:shapetype id="_x0000_tole_rId21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9" type="#_x0000_tole_rId210" style="width:31.2pt;height:13.35pt" filled="f" o:ole="">
            <v:imagedata r:id="rId226" o:title=""/>
          </v:shape>
          <o:OLEObject Type="Embed" ProgID="Equation.3" ShapeID="_x0000_i1129" DrawAspect="Content" ObjectID="_1790000105" r:id="rId227"/>
        </w:object>
      </w:r>
      <w:r>
        <w:rPr>
          <w:rFonts w:hint="eastAsia"/>
        </w:rPr>
        <w:t xml:space="preserve">，故</w:t>
      </w:r>
      <w:r>
        <w:t xml:space="preserve"> </w:t>
      </w:r>
      <w:r>
        <w:rPr>
          <w:noProof/>
          <w:position w:val="-7"/>
        </w:rPr>
        <w:object w:dxaOrig="1111" w:dyaOrig="290">
          <v:shapetype id="_x0000_tole_rId21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0" type="#_x0000_tole_rId212" style="width:55.55pt;height:14.5pt" filled="f" o:ole="">
            <v:imagedata r:id="rId228" o:title=""/>
          </v:shape>
          <o:OLEObject Type="Embed" ProgID="Equation.3" ShapeID="_x0000_i1130" DrawAspect="Content" ObjectID="_1790000106" r:id="rId229"/>
        </w:object>
      </w:r>
      <w:r>
        <w:rPr>
          <w:rFonts w:hint="eastAsia"/>
        </w:rPr>
        <w:t xml:space="preserve">，于是</w:t>
      </w:r>
      <w:r>
        <w:t xml:space="preserve"> </w:t>
      </w:r>
      <w:r>
        <w:rPr>
          <w:noProof/>
          <w:position w:val="-22"/>
        </w:rPr>
        <w:object w:dxaOrig="2197" w:dyaOrig="569">
          <v:shapetype id="_x0000_tole_rId21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1" type="#_x0000_tole_rId214" style="width:109.85pt;height:28.45pt" filled="f" o:ole="">
            <v:imagedata r:id="rId230" o:title=""/>
          </v:shape>
          <o:OLEObject Type="Embed" ProgID="Equation.3" ShapeID="_x0000_i1131" DrawAspect="Content" ObjectID="_1790000107" r:id="rId231"/>
        </w:object>
      </w:r>
      <w:r>
        <w:rPr>
          <w:rFonts w:hint="eastAsia"/>
        </w:rPr>
        <w:t xml:space="preserve">。因此总有</w:t>
      </w:r>
      <w:r>
        <w:t xml:space="preserve"> </w:t>
      </w:r>
      <w:r>
        <w:rPr>
          <w:noProof/>
          <w:position w:val="-5"/>
        </w:rPr>
        <w:br/>
        <w:object w:dxaOrig="939" w:dyaOrig="267">
          <v:shapetype id="_x0000_tole_rId21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2" type="#_x0000_tole_rId216" style="width:46.95pt;height:13.35pt" filled="f" o:ole="">
            <v:imagedata r:id="rId232" o:title=""/>
          </v:shape>
          <o:OLEObject Type="Embed" ProgID="Equation.3" ShapeID="_x0000_i1132" DrawAspect="Content" ObjectID="_1790000108" r:id="rId233"/>
        </w:object>
      </w:r>
      <w:r>
        <w:rPr>
          <w:rFonts w:hint="eastAsia"/>
        </w:rPr>
        <w:t xml:space="preserve">。（3）</w:t>
      </w:r>
    </w:p>
    <w:p>
      <w:pPr>
        <w:pStyle w:val="BodyText"/>
        <w:kinsoku w:val="1"/>
      </w:pPr>
      <w:r>
        <w:rPr>
          <w:rFonts w:hint="eastAsia"/>
        </w:rPr>
        <w:t xml:space="preserve">由</w:t>
      </w:r>
      <w:r>
        <w:t xml:space="preserve"> </w:t>
      </w:r>
      <w:r>
        <w:rPr>
          <w:noProof/>
          <w:position w:val="-7"/>
        </w:rPr>
        <w:object w:dxaOrig="795" w:dyaOrig="290">
          <v:shapetype id="_x0000_tole_rId21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3" type="#_x0000_tole_rId218" style="width:39.75pt;height:14.5pt" filled="f" o:ole="">
            <v:imagedata r:id="rId234" o:title=""/>
          </v:shape>
          <o:OLEObject Type="Embed" ProgID="Equation.3" ShapeID="_x0000_i1133" DrawAspect="Content" ObjectID="_1790000109" r:id="rId235"/>
        </w:object>
      </w:r>
      <w:r>
        <w:rPr>
          <w:rFonts w:hint="eastAsia"/>
        </w:rPr>
        <w:t xml:space="preserve">，</w:t>
      </w:r>
      <w:r>
        <w:rPr>
          <w:noProof/>
          <w:position w:val="-7"/>
        </w:rPr>
        <w:object w:dxaOrig="1177" w:dyaOrig="290">
          <v:shapetype id="_x0000_tole_rId22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4" type="#_x0000_tole_rId220" style="width:58.85pt;height:14.5pt" filled="f" o:ole="">
            <v:imagedata r:id="rId236" o:title=""/>
          </v:shape>
          <o:OLEObject Type="Embed" ProgID="Equation.3" ShapeID="_x0000_i1134" DrawAspect="Content" ObjectID="_1790000110" r:id="rId237"/>
        </w:object>
      </w:r>
      <w:r>
        <w:rPr>
          <w:rFonts w:hint="eastAsia"/>
        </w:rPr>
        <w:t xml:space="preserve">，多项式</w:t>
      </w:r>
      <w:r>
        <w:t xml:space="preserve"> </w:t>
      </w:r>
      <w:r>
        <w:rPr>
          <w:noProof/>
          <w:position w:val="-7"/>
        </w:rPr>
        <w:object w:dxaOrig="989" w:dyaOrig="290">
          <v:shapetype id="_x0000_tole_rId22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5" type="#_x0000_tole_rId222" style="width:49.45pt;height:14.5pt" filled="f" o:ole="">
            <v:imagedata r:id="rId238" o:title=""/>
          </v:shape>
          <o:OLEObject Type="Embed" ProgID="Equation.3" ShapeID="_x0000_i1135" DrawAspect="Content" ObjectID="_1790000111" r:id="rId239"/>
        </w:objec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noProof/>
          <w:position w:val="-5"/>
        </w:rPr>
        <w:object w:dxaOrig="472" w:dyaOrig="267">
          <v:shapetype id="_x0000_tole_rId22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6" type="#_x0000_tole_rId224" style="width:23.6pt;height:13.35pt" filled="f" o:ole="">
            <v:imagedata r:id="rId240" o:title=""/>
          </v:shape>
          <o:OLEObject Type="Embed" ProgID="Equation.3" ShapeID="_x0000_i1136" DrawAspect="Content" ObjectID="_1790000112" r:id="rId241"/>
        </w:object>
      </w:r>
      <w:r>
        <w:t xml:space="preserve"> </w:t>
      </w:r>
      <w:r>
        <w:rPr>
          <w:rFonts w:hint="eastAsia"/>
        </w:rPr>
        <w:t xml:space="preserve">处均为零，故存在</w:t>
      </w:r>
      <w:r>
        <w:t xml:space="preserve"> </w:t>
      </w:r>
      <w:r>
        <w:rPr>
          <w:noProof/>
          <w:position w:val="-7"/>
        </w:rPr>
        <w:object w:dxaOrig="1312" w:dyaOrig="290">
          <v:shapetype id="_x0000_tole_rId22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7" type="#_x0000_tole_rId226" style="width:65.6pt;height:14.5pt" filled="f" o:ole="">
            <v:imagedata r:id="rId242" o:title=""/>
          </v:shape>
          <o:OLEObject Type="Embed" ProgID="Equation.3" ShapeID="_x0000_i1137" DrawAspect="Content" ObjectID="_1790000113" r:id="rId243"/>
        </w:object>
      </w:r>
      <w:r>
        <w:rPr>
          <w:rFonts w:hint="eastAsia"/>
        </w:rPr>
        <w:t xml:space="preserve">，使得</w:t>
      </w:r>
      <w:r>
        <w:t xml:space="preserve"> </w:t>
      </w:r>
      <w:r>
        <w:rPr>
          <w:noProof/>
          <w:position w:val="-7"/>
        </w:rPr>
        <w:object w:dxaOrig="3227" w:dyaOrig="290">
          <v:shapetype id="_x0000_tole_rId22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8" type="#_x0000_tole_rId228" style="width:161.35pt;height:14.5pt" filled="f" o:ole="">
            <v:imagedata r:id="rId244" o:title=""/>
          </v:shape>
          <o:OLEObject Type="Embed" ProgID="Equation.3" ShapeID="_x0000_i1138" DrawAspect="Content" ObjectID="_1790000114" r:id="rId245"/>
        </w:object>
      </w:r>
      <w:r>
        <w:rPr>
          <w:rFonts w:hint="eastAsia"/>
        </w:rPr>
        <w:t xml:space="preserve">。任取约数</w:t>
      </w:r>
      <w:r>
        <w:t xml:space="preserve"> </w:t>
      </w:r>
      <w:r>
        <w:rPr>
          <w:noProof/>
          <w:position w:val="-5"/>
        </w:rPr>
        <w:object w:dxaOrig="139" w:dyaOrig="267">
          <v:shapetype id="_x0000_tole_rId23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9" type="#_x0000_tole_rId230" style="width:6.95pt;height:13.35pt" filled="f" o:ole="">
            <v:imagedata r:id="rId246" o:title=""/>
          </v:shape>
          <o:OLEObject Type="Embed" ProgID="Equation.3" ShapeID="_x0000_i1139" DrawAspect="Content" ObjectID="_1790000115" r:id="rId247"/>
        </w:object>
      </w:r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w:r>
        <w:rPr>
          <w:noProof/>
          <w:position w:val="-5"/>
        </w:rPr>
        <w:object w:dxaOrig="870" w:dyaOrig="267">
          <v:shapetype id="_x0000_tole_rId23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40" type="#_x0000_tole_rId232" style="width:43.5pt;height:13.35pt" filled="f" o:ole="">
            <v:imagedata r:id="rId248" o:title=""/>
          </v:shape>
          <o:OLEObject Type="Embed" ProgID="Equation.3" ShapeID="_x0000_i1140" DrawAspect="Content" ObjectID="_1790000116" r:id="rId249"/>
        </w:object>
      </w:r>
      <w:r>
        <w:rPr>
          <w:rFonts w:hint="eastAsia"/>
        </w:rPr>
        <w:t xml:space="preserve">。由于排列严格递增，</w:t>
      </w:r>
      <w:r>
        <w:rPr>
          <w:noProof/>
          <w:position w:val="-7"/>
        </w:rPr>
        <w:br/>
        <w:object w:dxaOrig="1225" w:dyaOrig="290">
          <v:shapetype id="_x0000_tole_rId23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41" type="#_x0000_tole_rId234" style="width:61.25pt;height:14.5pt" filled="f" o:ole="">
            <v:imagedata r:id="rId250" o:title=""/>
          </v:shape>
          <o:OLEObject Type="Embed" ProgID="Equation.3" ShapeID="_x0000_i1141" DrawAspect="Content" ObjectID="_1790000117" r:id="rId251"/>
        </w:object>
      </w:r>
      <w:r>
        <w:rPr>
          <w:rFonts w:hint="eastAsia"/>
        </w:rPr>
        <w:t xml:space="preserve">。又由</w:t>
      </w:r>
      <w:r>
        <w:t xml:space="preserve"> </w:t>
      </w:r>
      <w:r>
        <w:rPr>
          <w:noProof/>
          <w:position w:val="-5"/>
        </w:rPr>
        <w:object w:dxaOrig="476" w:dyaOrig="267">
          <v:shapetype id="_x0000_tole_rId23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42" type="#_x0000_tole_rId236" style="width:23.8pt;height:13.35pt" filled="f" o:ole="">
            <v:imagedata r:id="rId252" o:title=""/>
          </v:shape>
          <o:OLEObject Type="Embed" ProgID="Equation.3" ShapeID="_x0000_i1142" DrawAspect="Content" ObjectID="_1790000118" r:id="rId253"/>
        </w:object>
      </w:r>
      <w:r>
        <w:t xml:space="preserve"> </w:t>
      </w:r>
      <w:r>
        <w:rPr>
          <w:rFonts w:hint="eastAsia"/>
        </w:rPr>
        <w:t xml:space="preserve">及（3），有</w:t>
      </w:r>
      <w:r>
        <w:t xml:space="preserve"> </w:t>
      </w:r>
      <w:r>
        <w:rPr>
          <w:noProof/>
          <w:position w:val="-5"/>
        </w:rPr>
        <w:object w:dxaOrig="927" w:dyaOrig="267">
          <v:shapetype id="_x0000_tole_rId23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43" type="#_x0000_tole_rId238" style="width:46.35pt;height:13.35pt" filled="f" o:ole="">
            <v:imagedata r:id="rId254" o:title=""/>
          </v:shape>
          <o:OLEObject Type="Embed" ProgID="Equation.3" ShapeID="_x0000_i1143" DrawAspect="Content" ObjectID="_1790000119" r:id="rId255"/>
        </w:object>
      </w:r>
      <w:r>
        <w:rPr>
          <w:rFonts w:hint="eastAsia"/>
        </w:rPr>
        <w:t xml:space="preserve">，并且</w:t>
      </w:r>
      <w:r>
        <w:t xml:space="preserve"> </w:t>
      </w:r>
      <w:r>
        <w:rPr>
          <w:noProof/>
          <w:position w:val="-7"/>
        </w:rPr>
        <w:object w:dxaOrig="3257" w:dyaOrig="290">
          <v:shapetype id="_x0000_tole_rId24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44" type="#_x0000_tole_rId240" style="width:162.85pt;height:14.5pt" filled="f" o:ole="">
            <v:imagedata r:id="rId256" o:title=""/>
          </v:shape>
          <o:OLEObject Type="Embed" ProgID="Equation.3" ShapeID="_x0000_i1144" DrawAspect="Content" ObjectID="_1790000120" r:id="rId257"/>
        </w:object>
      </w:r>
      <w:r>
        <w:rPr>
          <w:rFonts w:hint="eastAsia"/>
        </w:rPr>
        <w:t xml:space="preserve">。若</w:t>
      </w:r>
      <w:r>
        <w:t xml:space="preserve"> </w:t>
      </w:r>
      <w:r>
        <w:rPr>
          <w:noProof/>
          <w:position w:val="-7"/>
        </w:rPr>
        <w:object w:dxaOrig="876" w:dyaOrig="290">
          <v:shapetype id="_x0000_tole_rId24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45" type="#_x0000_tole_rId242" style="width:43.8pt;height:14.5pt" filled="f" o:ole="">
            <v:imagedata r:id="rId258" o:title=""/>
          </v:shape>
          <o:OLEObject Type="Embed" ProgID="Equation.3" ShapeID="_x0000_i1145" DrawAspect="Content" ObjectID="_1790000121" r:id="rId259"/>
        </w:object>
      </w:r>
      <w:r>
        <w:rPr>
          <w:rFonts w:hint="eastAsia"/>
        </w:rPr>
        <w:t xml:space="preserve">，则</w:t>
      </w:r>
      <w:r>
        <w:t xml:space="preserve"> </w:t>
      </w:r>
      <w:r>
        <w:rPr>
          <w:noProof/>
          <w:position w:val="-7"/>
        </w:rPr>
        <w:object w:dxaOrig="2691" w:dyaOrig="290">
          <v:shapetype id="_x0000_tole_rId24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46" type="#_x0000_tole_rId244" style="width:134.55pt;height:14.5pt" filled="f" o:ole="">
            <v:imagedata r:id="rId260" o:title=""/>
          </v:shape>
          <o:OLEObject Type="Embed" ProgID="Equation.3" ShapeID="_x0000_i1146" DrawAspect="Content" ObjectID="_1790000122" r:id="rId261"/>
        </w:object>
      </w:r>
      <w:r>
        <w:rPr>
          <w:rFonts w:hint="eastAsia"/>
        </w:rPr>
        <w:t xml:space="preserve">，矛盾。若</w:t>
      </w:r>
      <w:r>
        <w:t xml:space="preserve"> </w:t>
      </w:r>
      <w:r>
        <w:rPr>
          <w:noProof/>
          <w:position w:val="-7"/>
        </w:rPr>
        <w:object w:dxaOrig="1062" w:dyaOrig="290">
          <v:shapetype id="_x0000_tole_rId24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47" type="#_x0000_tole_rId246" style="width:53.1pt;height:14.5pt" filled="f" o:ole="">
            <v:imagedata r:id="rId262" o:title=""/>
          </v:shape>
          <o:OLEObject Type="Embed" ProgID="Equation.3" ShapeID="_x0000_i1147" DrawAspect="Content" ObjectID="_1790000123" r:id="rId263"/>
        </w:object>
      </w:r>
      <w:r>
        <w:rPr>
          <w:rFonts w:hint="eastAsia"/>
        </w:rPr>
        <w:t xml:space="preserve">，则</w:t>
      </w:r>
    </w:p>
    <w:p>
      <w:pPr>
        <w:pStyle w:val="BodyText"/>
        <w:kinsoku w:val="1"/>
        <w:jc w:val="center"/>
      </w:pPr>
      <w:r>
        <w:rPr>
          <w:noProof/>
        </w:rPr>
        <w:object w:dxaOrig="3532" w:dyaOrig="600">
          <v:shapetype id="_x0000_tole_rId24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48" type="#_x0000_tole_rId248" style="width:176.6pt;height:30pt" filled="f" o:ole="">
            <v:imagedata r:id="rId264" o:title=""/>
          </v:shape>
          <o:OLEObject Type="Embed" ProgID="Equation.3" ShapeID="_x0000_i1148" DrawAspect="Content" ObjectID="_1790000124" r:id="rId265"/>
        </w:object>
      </w:r>
    </w:p>
    <w:p>
      <w:pPr>
        <w:pStyle w:val="FirstParagraph"/>
        <w:kinsoku w:val="1"/>
      </w:pPr>
      <w:r>
        <w:rPr>
          <w:rFonts w:hint="eastAsia"/>
        </w:rPr>
        <w:t xml:space="preserve">也矛盾。</w:t>
      </w:r>
    </w:p>
    <w:p>
      <w:pPr>
        <w:pStyle w:val="BodyText"/>
        <w:kinsoku w:val="1"/>
      </w:pPr>
      <w:r>
        <w:rPr>
          <w:rFonts w:hint="eastAsia"/>
        </w:rPr>
        <w:t xml:space="preserve">因为</w:t>
      </w:r>
      <w:r>
        <w:t xml:space="preserve"> </w:t>
      </w:r>
      <w:r>
        <w:rPr>
          <w:noProof/>
          <w:position w:val="-7"/>
        </w:rPr>
        <w:object w:dxaOrig="577" w:dyaOrig="290">
          <v:shapetype id="_x0000_tole_rId25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49" type="#_x0000_tole_rId250" style="width:28.85pt;height:14.5pt" filled="f" o:ole="">
            <v:imagedata r:id="rId266" o:title=""/>
          </v:shape>
          <o:OLEObject Type="Embed" ProgID="Equation.3" ShapeID="_x0000_i1149" DrawAspect="Content" ObjectID="_1790000125" r:id="rId267"/>
        </w:object>
      </w:r>
      <w:r>
        <w:t xml:space="preserve"> </w:t>
      </w:r>
      <w:r>
        <w:rPr>
          <w:rFonts w:hint="eastAsia"/>
        </w:rPr>
        <w:t xml:space="preserve">为整数，只能有</w:t>
      </w:r>
      <w:r>
        <w:t xml:space="preserve"> </w:t>
      </w:r>
      <w:r>
        <w:rPr>
          <w:noProof/>
          <w:position w:val="-7"/>
        </w:rPr>
        <w:object w:dxaOrig="883" w:dyaOrig="290">
          <v:shapetype id="_x0000_tole_rId25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50" type="#_x0000_tole_rId252" style="width:44.15pt;height:14.5pt" filled="f" o:ole="">
            <v:imagedata r:id="rId268" o:title=""/>
          </v:shape>
          <o:OLEObject Type="Embed" ProgID="Equation.3" ShapeID="_x0000_i1150" DrawAspect="Content" ObjectID="_1790000126" r:id="rId269"/>
        </w:object>
      </w:r>
      <w:r>
        <w:rPr>
          <w:rFonts w:hint="eastAsia"/>
        </w:rPr>
        <w:t xml:space="preserve">，即</w:t>
      </w:r>
      <w:r>
        <w:t xml:space="preserve"> </w:t>
      </w:r>
      <w:r>
        <w:rPr>
          <w:noProof/>
          <w:position w:val="-7"/>
        </w:rPr>
        <w:object w:dxaOrig="977" w:dyaOrig="290">
          <v:shapetype id="_x0000_tole_rId25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51" type="#_x0000_tole_rId254" style="width:48.85pt;height:14.5pt" filled="f" o:ole="">
            <v:imagedata r:id="rId270" o:title=""/>
          </v:shape>
          <o:OLEObject Type="Embed" ProgID="Equation.3" ShapeID="_x0000_i1151" DrawAspect="Content" ObjectID="_1790000127" r:id="rId271"/>
        </w:object>
      </w:r>
      <w:r>
        <w:rPr>
          <w:rFonts w:hint="eastAsia"/>
        </w:rPr>
        <w:t xml:space="preserve">。连同</w:t>
      </w:r>
      <w:r>
        <w:t xml:space="preserve"> </w:t>
      </w:r>
      <w:r>
        <w:rPr>
          <w:noProof/>
          <w:position w:val="-7"/>
        </w:rPr>
        <w:object w:dxaOrig="795" w:dyaOrig="290">
          <v:shapetype id="_x0000_tole_rId25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52" type="#_x0000_tole_rId256" style="width:39.75pt;height:14.5pt" filled="f" o:ole="">
            <v:imagedata r:id="rId272" o:title=""/>
          </v:shape>
          <o:OLEObject Type="Embed" ProgID="Equation.3" ShapeID="_x0000_i1152" DrawAspect="Content" ObjectID="_1790000128" r:id="rId273"/>
        </w:object>
      </w:r>
      <w:r>
        <w:rPr>
          <w:rFonts w:hint="eastAsia"/>
        </w:rPr>
        <w:t xml:space="preserve">，</w:t>
      </w:r>
      <w:r>
        <w:rPr>
          <w:noProof/>
          <w:position w:val="-7"/>
        </w:rPr>
        <w:object w:dxaOrig="1177" w:dyaOrig="290">
          <v:shapetype id="_x0000_tole_rId25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53" type="#_x0000_tole_rId258" style="width:58.85pt;height:14.5pt" filled="f" o:ole="">
            <v:imagedata r:id="rId274" o:title=""/>
          </v:shape>
          <o:OLEObject Type="Embed" ProgID="Equation.3" ShapeID="_x0000_i1153" DrawAspect="Content" ObjectID="_1790000129" r:id="rId275"/>
        </w:object>
      </w:r>
      <w:r>
        <w:rPr>
          <w:rFonts w:hint="eastAsia"/>
        </w:rPr>
        <w:t xml:space="preserve">，可知排列中的每一步都把前一项乘以</w:t>
      </w:r>
      <w:r>
        <w:t xml:space="preserve"> </w:t>
      </w:r>
      <w:r>
        <w:rPr>
          <w:noProof/>
          <w:position w:val="-5"/>
        </w:rPr>
        <w:object w:dxaOrig="153" w:dyaOrig="267">
          <v:shapetype id="_x0000_tole_rId26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54" type="#_x0000_tole_rId260" style="width:7.65pt;height:13.35pt" filled="f" o:ole="">
            <v:imagedata r:id="rId276" o:title=""/>
          </v:shape>
          <o:OLEObject Type="Embed" ProgID="Equation.3" ShapeID="_x0000_i1154" DrawAspect="Content" ObjectID="_1790000130" r:id="rId277"/>
        </w:object>
      </w:r>
      <w:r>
        <w:rPr>
          <w:rFonts w:hint="eastAsia"/>
        </w:rPr>
        <w:t xml:space="preserve">。从首项</w:t>
      </w:r>
      <w:r>
        <w:t xml:space="preserve"> </w:t>
      </w:r>
      <w:r>
        <w:rPr>
          <w:noProof/>
          <w:position w:val="-5"/>
        </w:rPr>
        <w:object w:dxaOrig="120" w:dyaOrig="267">
          <v:shapetype id="_x0000_tole_rId26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55" type="#_x0000_tole_rId262" style="width:6pt;height:13.35pt" filled="f" o:ole="">
            <v:imagedata r:id="rId278" o:title=""/>
          </v:shape>
          <o:OLEObject Type="Embed" ProgID="Equation.3" ShapeID="_x0000_i1155" DrawAspect="Content" ObjectID="_1790000131" r:id="rId279"/>
        </w:object>
      </w:r>
      <w:r>
        <w:t xml:space="preserve"> </w:t>
      </w:r>
      <w:r>
        <w:rPr>
          <w:rFonts w:hint="eastAsia"/>
        </w:rPr>
        <w:t xml:space="preserve">出发，全部约数只能依次是</w:t>
      </w:r>
      <w:r>
        <w:t xml:space="preserve"> </w:t>
      </w:r>
      <w:r>
        <w:rPr>
          <w:noProof/>
          <w:position w:val="-5"/>
        </w:rPr>
        <w:object w:dxaOrig="153" w:dyaOrig="267">
          <v:shapetype id="_x0000_tole_rId26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56" type="#_x0000_tole_rId264" style="width:7.65pt;height:13.35pt" filled="f" o:ole="">
            <v:imagedata r:id="rId280" o:title=""/>
          </v:shape>
          <o:OLEObject Type="Embed" ProgID="Equation.3" ShapeID="_x0000_i1156" DrawAspect="Content" ObjectID="_1790000132" r:id="rId281"/>
        </w:object>
      </w:r>
      <w:r>
        <w:t xml:space="preserve"> </w:t>
      </w:r>
      <w:r>
        <w:rPr>
          <w:rFonts w:hint="eastAsia"/>
        </w:rPr>
        <w:t xml:space="preserve">的幂，这与</w:t>
      </w:r>
      <w:r>
        <w:t xml:space="preserve"> </w:t>
      </w:r>
      <w:r>
        <w:rPr>
          <w:noProof/>
          <w:position w:val="-5"/>
        </w:rPr>
        <w:object w:dxaOrig="128" w:dyaOrig="267">
          <v:shapetype id="_x0000_tole_rId26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57" type="#_x0000_tole_rId266" style="width:6.4pt;height:13.35pt" filled="f" o:ole="">
            <v:imagedata r:id="rId282" o:title=""/>
          </v:shape>
          <o:OLEObject Type="Embed" ProgID="Equation.3" ShapeID="_x0000_i1157" DrawAspect="Content" ObjectID="_1790000133" r:id="rId283"/>
        </w:object>
      </w:r>
      <w:r>
        <w:t xml:space="preserve"> </w:t>
      </w:r>
      <w:r>
        <w:rPr>
          <w:rFonts w:hint="eastAsia"/>
        </w:rPr>
        <w:t xml:space="preserve">不是素数幂矛盾。</w:t>
      </w:r>
    </w:p>
    <w:p>
      <w:pPr>
        <w:pStyle w:val="BodyText"/>
        <w:kinsoku w:val="1"/>
      </w:pPr>
      <w:r>
        <w:rPr>
          <w:rFonts w:hint="eastAsia"/>
        </w:rPr>
        <w:t xml:space="preserve">所以本情形只能得到</w:t>
      </w:r>
      <w:r>
        <w:t xml:space="preserve"> </w:t>
      </w:r>
      <w:r>
        <w:rPr>
          <w:noProof/>
          <w:position w:val="-7"/>
        </w:rPr>
        <w:object w:dxaOrig="1321" w:dyaOrig="290">
          <v:shapetype id="_x0000_tole_rId26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58" type="#_x0000_tole_rId268" style="width:66.05pt;height:14.5pt" filled="f" o:ole="">
            <v:imagedata r:id="rId284" o:title=""/>
          </v:shape>
          <o:OLEObject Type="Embed" ProgID="Equation.3" ShapeID="_x0000_i1158" DrawAspect="Content" ObjectID="_1790000134" r:id="rId285"/>
        </w:object>
      </w:r>
      <w:r>
        <w:rPr>
          <w:rFonts w:hint="eastAsia"/>
        </w:rPr>
        <w:t xml:space="preserve">，其中</w:t>
      </w:r>
      <w:r>
        <w:t xml:space="preserve"> </w:t>
      </w:r>
      <w:r>
        <w:rPr>
          <w:noProof/>
          <w:position w:val="-5"/>
        </w:rPr>
        <w:object w:dxaOrig="895" w:dyaOrig="267">
          <v:shapetype id="_x0000_tole_rId27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59" type="#_x0000_tole_rId270" style="width:44.75pt;height:13.35pt" filled="f" o:ole="">
            <v:imagedata r:id="rId286" o:title=""/>
          </v:shape>
          <o:OLEObject Type="Embed" ProgID="Equation.3" ShapeID="_x0000_i1159" DrawAspect="Content" ObjectID="_1790000135" r:id="rId287"/>
        </w:object>
      </w:r>
      <w:r>
        <w:t xml:space="preserve"> </w:t>
      </w:r>
      <w:r>
        <w:rPr>
          <w:rFonts w:hint="eastAsia"/>
        </w:rPr>
        <w:t xml:space="preserve">均为素数。</w:t>
      </w:r>
    </w:p>
    <w:bookmarkEnd w:id="18"/>
    <w:bookmarkStart w:id="19" w:name="情形二d_r-11"/>
    <w:p>
      <w:pPr>
        <w:pStyle w:val="Heading3"/>
        <w:kinsoku w:val="1"/>
      </w:pPr>
      <w:r>
        <w:rPr>
          <w:rFonts w:hint="eastAsia"/>
        </w:rPr>
        <w:t xml:space="preserve">情形二：</w:t>
      </w:r>
      <w:r>
        <w:rPr>
          <w:noProof/>
          <w:position w:val="-9"/>
        </w:rPr>
        <w:object w:dxaOrig="709" w:dyaOrig="303">
          <v:shapetype id="_x0000_tole_rId27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60" type="#_x0000_tole_rId272" style="width:35.45pt;height:15.15pt" filled="f" o:ole="">
            <v:imagedata r:id="rId288" o:title=""/>
          </v:shape>
          <o:OLEObject Type="Embed" ProgID="Equation.3" ShapeID="_x0000_i1160" DrawAspect="Content" ObjectID="_1790000136" r:id="rId289"/>
        </w:object>
      </w:r>
    </w:p>
    <w:p>
      <w:pPr>
        <w:pStyle w:val="FirstParagraph"/>
        <w:kinsoku w:val="1"/>
      </w:pPr>
      <w:r>
        <w:rPr>
          <w:rFonts w:hint="eastAsia"/>
        </w:rPr>
        <w:t xml:space="preserve">此时</w:t>
      </w:r>
      <w:r>
        <w:t xml:space="preserve"> </w:t>
      </w:r>
      <w:r>
        <w:rPr>
          <w:noProof/>
          <w:position w:val="-7"/>
        </w:rPr>
        <w:object w:dxaOrig="1372" w:dyaOrig="290">
          <v:shapetype id="_x0000_tole_rId27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61" type="#_x0000_tole_rId274" style="width:68.6pt;height:14.5pt" filled="f" o:ole="">
            <v:imagedata r:id="rId290" o:title=""/>
          </v:shape>
          <o:OLEObject Type="Embed" ProgID="Equation.3" ShapeID="_x0000_i1161" DrawAspect="Content" ObjectID="_1790000137" r:id="rId291"/>
        </w:object>
      </w:r>
      <w:r>
        <w:rPr>
          <w:rFonts w:hint="eastAsia"/>
        </w:rPr>
        <w:t xml:space="preserve">。令</w:t>
      </w:r>
      <w:r>
        <w:t xml:space="preserve"> </w:t>
      </w:r>
      <w:r>
        <w:rPr>
          <w:noProof/>
          <w:position w:val="-7"/>
        </w:rPr>
        <w:object w:dxaOrig="898" w:dyaOrig="290">
          <v:shapetype id="_x0000_tole_rId27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62" type="#_x0000_tole_rId276" style="width:44.9pt;height:14.5pt" filled="f" o:ole="">
            <v:imagedata r:id="rId292" o:title=""/>
          </v:shape>
          <o:OLEObject Type="Embed" ProgID="Equation.3" ShapeID="_x0000_i1162" DrawAspect="Content" ObjectID="_1790000138" r:id="rId293"/>
        </w:object>
      </w:r>
      <w:r>
        <w:rPr>
          <w:rFonts w:hint="eastAsia"/>
        </w:rPr>
        <w:t xml:space="preserve">，则</w:t>
      </w:r>
      <w:r>
        <w:t xml:space="preserve"> </w:t>
      </w:r>
      <w:r>
        <w:rPr>
          <w:noProof/>
          <w:position w:val="-5"/>
        </w:rPr>
        <w:object w:dxaOrig="861" w:dyaOrig="267">
          <v:shapetype id="_x0000_tole_rId27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63" type="#_x0000_tole_rId278" style="width:43.05pt;height:13.35pt" filled="f" o:ole="">
            <v:imagedata r:id="rId294" o:title=""/>
          </v:shape>
          <o:OLEObject Type="Embed" ProgID="Equation.3" ShapeID="_x0000_i1163" DrawAspect="Content" ObjectID="_1790000139" r:id="rId295"/>
        </w:object>
      </w:r>
      <w:r>
        <w:rPr>
          <w:rFonts w:hint="eastAsia"/>
        </w:rPr>
        <w:t xml:space="preserve">。由（1）得</w:t>
      </w:r>
      <w:r>
        <w:t xml:space="preserve"> </w:t>
      </w:r>
      <w:r>
        <w:rPr>
          <w:noProof/>
          <w:position w:val="-5"/>
        </w:rPr>
        <w:object w:dxaOrig="1453" w:dyaOrig="267">
          <v:shapetype id="_x0000_tole_rId28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64" type="#_x0000_tole_rId280" style="width:72.65pt;height:13.35pt" filled="f" o:ole="">
            <v:imagedata r:id="rId296" o:title=""/>
          </v:shape>
          <o:OLEObject Type="Embed" ProgID="Equation.3" ShapeID="_x0000_i1164" DrawAspect="Content" ObjectID="_1790000140" r:id="rId297"/>
        </w:object>
      </w:r>
      <w:r>
        <w:rPr>
          <w:rFonts w:hint="eastAsia"/>
        </w:rPr>
        <w:t xml:space="preserve">，故</w:t>
      </w:r>
      <w:r>
        <w:t xml:space="preserve"> </w:t>
      </w:r>
      <w:r>
        <w:rPr>
          <w:noProof/>
          <w:position w:val="-5"/>
        </w:rPr>
        <w:object w:dxaOrig="1190" w:dyaOrig="267">
          <v:shapetype id="_x0000_tole_rId28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65" type="#_x0000_tole_rId282" style="width:59.5pt;height:13.35pt" filled="f" o:ole="">
            <v:imagedata r:id="rId298" o:title=""/>
          </v:shape>
          <o:OLEObject Type="Embed" ProgID="Equation.3" ShapeID="_x0000_i1165" DrawAspect="Content" ObjectID="_1790000141" r:id="rId299"/>
        </w:object>
      </w:r>
      <w:r>
        <w:rPr>
          <w:rFonts w:hint="eastAsia"/>
        </w:rPr>
        <w:t xml:space="preserve">。仍由</w:t>
      </w:r>
      <w:r>
        <w:t xml:space="preserve"> </w:t>
      </w:r>
      <w:r>
        <w:rPr>
          <w:noProof/>
          <w:position w:val="-5"/>
        </w:rPr>
        <w:object w:dxaOrig="1392" w:dyaOrig="267">
          <v:shapetype id="_x0000_tole_rId28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66" type="#_x0000_tole_rId284" style="width:69.6pt;height:13.35pt" filled="f" o:ole="">
            <v:imagedata r:id="rId300" o:title=""/>
          </v:shape>
          <o:OLEObject Type="Embed" ProgID="Equation.3" ShapeID="_x0000_i1166" DrawAspect="Content" ObjectID="_1790000142" r:id="rId301"/>
        </w:object>
      </w:r>
      <w:r>
        <w:rPr>
          <w:rFonts w:hint="eastAsia"/>
        </w:rPr>
        <w:t xml:space="preserve">，得到</w:t>
      </w:r>
      <w:r>
        <w:t xml:space="preserve"> </w:t>
      </w:r>
      <w:r>
        <w:rPr>
          <w:noProof/>
          <w:position w:val="-7"/>
        </w:rPr>
        <w:object w:dxaOrig="914" w:dyaOrig="290">
          <v:shapetype id="_x0000_tole_rId28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67" type="#_x0000_tole_rId286" style="width:45.7pt;height:14.5pt" filled="f" o:ole="">
            <v:imagedata r:id="rId302" o:title=""/>
          </v:shape>
          <o:OLEObject Type="Embed" ProgID="Equation.3" ShapeID="_x0000_i1167" DrawAspect="Content" ObjectID="_1790000143" r:id="rId303"/>
        </w:object>
      </w:r>
      <w:r>
        <w:rPr>
          <w:rFonts w:hint="eastAsia"/>
        </w:rPr>
        <w:t xml:space="preserve">。在</w:t>
      </w:r>
      <w:r>
        <w:t xml:space="preserve"> </w:t>
      </w:r>
      <w:r>
        <w:rPr>
          <w:noProof/>
          <w:position w:val="-5"/>
        </w:rPr>
        <w:object w:dxaOrig="153" w:dyaOrig="267">
          <v:shapetype id="_x0000_tole_rId28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68" type="#_x0000_tole_rId288" style="width:7.65pt;height:13.35pt" filled="f" o:ole="">
            <v:imagedata r:id="rId304" o:title=""/>
          </v:shape>
          <o:OLEObject Type="Embed" ProgID="Equation.3" ShapeID="_x0000_i1168" DrawAspect="Content" ObjectID="_1790000144" r:id="rId305"/>
        </w:object>
      </w:r>
      <w:r>
        <w:t xml:space="preserve"> </w:t>
      </w:r>
      <w:r>
        <w:rPr>
          <w:rFonts w:hint="eastAsia"/>
        </w:rPr>
        <w:t xml:space="preserve">出现时，前面已经出现</w:t>
      </w:r>
      <w:r>
        <w:t xml:space="preserve"> </w:t>
      </w:r>
      <w:r>
        <w:rPr>
          <w:noProof/>
          <w:position w:val="-5"/>
        </w:rPr>
        <w:object w:dxaOrig="239" w:dyaOrig="267">
          <v:shapetype id="_x0000_tole_rId29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69" type="#_x0000_tole_rId290" style="width:11.95pt;height:13.35pt" filled="f" o:ole="">
            <v:imagedata r:id="rId306" o:title=""/>
          </v:shape>
          <o:OLEObject Type="Embed" ProgID="Equation.3" ShapeID="_x0000_i1169" DrawAspect="Content" ObjectID="_1790000145" r:id="rId307"/>
        </w:object>
      </w:r>
      <w:r>
        <w:rPr>
          <w:rFonts w:hint="eastAsia"/>
        </w:rPr>
        <w:t xml:space="preserve">。由已证性质，紧接在</w:t>
      </w:r>
      <w:r>
        <w:t xml:space="preserve"> </w:t>
      </w:r>
      <w:r>
        <w:rPr>
          <w:noProof/>
          <w:position w:val="-5"/>
        </w:rPr>
        <w:object w:dxaOrig="153" w:dyaOrig="267">
          <v:shapetype id="_x0000_tole_rId29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70" type="#_x0000_tole_rId292" style="width:7.65pt;height:13.35pt" filled="f" o:ole="">
            <v:imagedata r:id="rId308" o:title=""/>
          </v:shape>
          <o:OLEObject Type="Embed" ProgID="Equation.3" ShapeID="_x0000_i1170" DrawAspect="Content" ObjectID="_1790000146" r:id="rId309"/>
        </w:object>
      </w:r>
      <w:r>
        <w:t xml:space="preserve"> </w:t>
      </w:r>
      <w:r>
        <w:rPr>
          <w:rFonts w:hint="eastAsia"/>
        </w:rPr>
        <w:t xml:space="preserve">后面的项必须是新的最小值或新的最大值。小于</w:t>
      </w:r>
      <w:r>
        <w:t xml:space="preserve"> </w:t>
      </w:r>
      <w:r>
        <w:rPr>
          <w:noProof/>
          <w:position w:val="-5"/>
        </w:rPr>
        <w:object w:dxaOrig="153" w:dyaOrig="267">
          <v:shapetype id="_x0000_tole_rId29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71" type="#_x0000_tole_rId294" style="width:7.65pt;height:13.35pt" filled="f" o:ole="">
            <v:imagedata r:id="rId310" o:title=""/>
          </v:shape>
          <o:OLEObject Type="Embed" ProgID="Equation.3" ShapeID="_x0000_i1171" DrawAspect="Content" ObjectID="_1790000147" r:id="rId311"/>
        </w:object>
      </w:r>
      <w:r>
        <w:t xml:space="preserve"> </w:t>
      </w:r>
      <w:r>
        <w:rPr>
          <w:rFonts w:hint="eastAsia"/>
        </w:rPr>
        <w:t xml:space="preserve">的约数只有</w:t>
      </w:r>
      <w:r>
        <w:t xml:space="preserve"> </w:t>
      </w:r>
      <w:r>
        <w:rPr>
          <w:noProof/>
          <w:position w:val="-5"/>
        </w:rPr>
        <w:object w:dxaOrig="120" w:dyaOrig="267">
          <v:shapetype id="_x0000_tole_rId29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72" type="#_x0000_tole_rId296" style="width:6pt;height:13.35pt" filled="f" o:ole="">
            <v:imagedata r:id="rId312" o:title=""/>
          </v:shape>
          <o:OLEObject Type="Embed" ProgID="Equation.3" ShapeID="_x0000_i1172" DrawAspect="Content" ObjectID="_1790000148" r:id="rId313"/>
        </w:object>
      </w:r>
      <w:r>
        <w:rPr>
          <w:rFonts w:hint="eastAsia"/>
        </w:rPr>
        <w:t xml:space="preserve">，大于</w:t>
      </w:r>
      <w:r>
        <w:t xml:space="preserve"> </w:t>
      </w:r>
      <w:r>
        <w:rPr>
          <w:noProof/>
          <w:position w:val="-5"/>
        </w:rPr>
        <w:object w:dxaOrig="239" w:dyaOrig="267">
          <v:shapetype id="_x0000_tole_rId29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73" type="#_x0000_tole_rId298" style="width:11.95pt;height:13.35pt" filled="f" o:ole="">
            <v:imagedata r:id="rId314" o:title=""/>
          </v:shape>
          <o:OLEObject Type="Embed" ProgID="Equation.3" ShapeID="_x0000_i1173" DrawAspect="Content" ObjectID="_1790000149" r:id="rId315"/>
        </w:object>
      </w:r>
      <w:r>
        <w:t xml:space="preserve"> </w:t>
      </w:r>
      <w:r>
        <w:rPr>
          <w:rFonts w:hint="eastAsia"/>
        </w:rPr>
        <w:t xml:space="preserve">的约数只有</w:t>
      </w:r>
      <w:r>
        <w:t xml:space="preserve"> </w:t>
      </w:r>
      <w:r>
        <w:rPr>
          <w:noProof/>
          <w:position w:val="-5"/>
        </w:rPr>
        <w:object w:dxaOrig="128" w:dyaOrig="267">
          <v:shapetype id="_x0000_tole_rId30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74" type="#_x0000_tole_rId300" style="width:6.4pt;height:13.35pt" filled="f" o:ole="">
            <v:imagedata r:id="rId316" o:title=""/>
          </v:shape>
          <o:OLEObject Type="Embed" ProgID="Equation.3" ShapeID="_x0000_i1174" DrawAspect="Content" ObjectID="_1790000150" r:id="rId317"/>
        </w:object>
      </w:r>
      <w:r>
        <w:rPr>
          <w:rFonts w:hint="eastAsia"/>
        </w:rPr>
        <w:t xml:space="preserve">，所以</w:t>
      </w:r>
      <w:r>
        <w:t xml:space="preserve"> </w:t>
      </w:r>
      <w:r>
        <w:rPr>
          <w:noProof/>
          <w:position w:val="-7"/>
        </w:rPr>
        <w:object w:dxaOrig="1265" w:dyaOrig="290">
          <v:shapetype id="_x0000_tole_rId30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75" type="#_x0000_tole_rId302" style="width:63.25pt;height:14.5pt" filled="f" o:ole="">
            <v:imagedata r:id="rId318" o:title=""/>
          </v:shape>
          <o:OLEObject Type="Embed" ProgID="Equation.3" ShapeID="_x0000_i1175" DrawAspect="Content" ObjectID="_1790000151" r:id="rId319"/>
        </w:object>
      </w:r>
      <w:r>
        <w:rPr>
          <w:rFonts w:hint="eastAsia"/>
        </w:rPr>
        <w:t xml:space="preserve">。但</w:t>
      </w:r>
      <w:r>
        <w:t xml:space="preserve"> </w:t>
      </w:r>
      <w:r>
        <w:rPr>
          <w:noProof/>
          <w:position w:val="-5"/>
        </w:rPr>
        <w:object w:dxaOrig="128" w:dyaOrig="267">
          <v:shapetype id="_x0000_tole_rId30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76" type="#_x0000_tole_rId304" style="width:6.4pt;height:13.35pt" filled="f" o:ole="">
            <v:imagedata r:id="rId320" o:title=""/>
          </v:shape>
          <o:OLEObject Type="Embed" ProgID="Equation.3" ShapeID="_x0000_i1176" DrawAspect="Content" ObjectID="_1790000152" r:id="rId321"/>
        </w:object>
      </w:r>
      <w:r>
        <w:t xml:space="preserve"> </w:t>
      </w:r>
      <w:r>
        <w:rPr>
          <w:rFonts w:hint="eastAsia"/>
        </w:rPr>
        <w:t xml:space="preserve">的前一项已经是</w:t>
      </w:r>
      <w:r>
        <w:t xml:space="preserve"> </w:t>
      </w:r>
      <w:r>
        <w:rPr>
          <w:noProof/>
          <w:position w:val="-5"/>
        </w:rPr>
        <w:object w:dxaOrig="120" w:dyaOrig="267">
          <v:shapetype id="_x0000_tole_rId30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77" type="#_x0000_tole_rId306" style="width:6pt;height:13.35pt" filled="f" o:ole="">
            <v:imagedata r:id="rId322" o:title=""/>
          </v:shape>
          <o:OLEObject Type="Embed" ProgID="Equation.3" ShapeID="_x0000_i1177" DrawAspect="Content" ObjectID="_1790000153" r:id="rId323"/>
        </w:object>
      </w:r>
      <w:r>
        <w:rPr>
          <w:rFonts w:hint="eastAsia"/>
        </w:rPr>
        <w:t xml:space="preserve">，故不能有</w:t>
      </w:r>
      <w:r>
        <w:t xml:space="preserve"> </w:t>
      </w:r>
      <w:r>
        <w:rPr>
          <w:noProof/>
          <w:position w:val="-7"/>
        </w:rPr>
        <w:object w:dxaOrig="803" w:dyaOrig="290">
          <v:shapetype id="_x0000_tole_rId30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78" type="#_x0000_tole_rId308" style="width:40.15pt;height:14.5pt" filled="f" o:ole="">
            <v:imagedata r:id="rId324" o:title=""/>
          </v:shape>
          <o:OLEObject Type="Embed" ProgID="Equation.3" ShapeID="_x0000_i1178" DrawAspect="Content" ObjectID="_1790000154" r:id="rId325"/>
        </w:object>
      </w:r>
      <w:r>
        <w:rPr>
          <w:rFonts w:hint="eastAsia"/>
        </w:rPr>
        <w:t xml:space="preserve">，只能有</w:t>
      </w:r>
      <w:r>
        <w:t xml:space="preserve"> </w:t>
      </w:r>
      <w:r>
        <w:rPr>
          <w:noProof/>
          <w:position w:val="-7"/>
        </w:rPr>
        <w:object w:dxaOrig="795" w:dyaOrig="290">
          <v:shapetype id="_x0000_tole_rId31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79" type="#_x0000_tole_rId310" style="width:39.75pt;height:14.5pt" filled="f" o:ole="">
            <v:imagedata r:id="rId326" o:title=""/>
          </v:shape>
          <o:OLEObject Type="Embed" ProgID="Equation.3" ShapeID="_x0000_i1179" DrawAspect="Content" ObjectID="_1790000155" r:id="rId327"/>
        </w:object>
      </w:r>
      <w:r>
        <w:rPr>
          <w:rFonts w:hint="eastAsia"/>
        </w:rPr>
        <w:t xml:space="preserve">。由（1），</w:t>
      </w:r>
      <w:r>
        <w:rPr>
          <w:noProof/>
          <w:position w:val="-7"/>
        </w:rPr>
        <w:object w:dxaOrig="2673" w:dyaOrig="290">
          <v:shapetype id="_x0000_tole_rId31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80" type="#_x0000_tole_rId312" style="width:133.65pt;height:14.5pt" filled="f" o:ole="">
            <v:imagedata r:id="rId328" o:title=""/>
          </v:shape>
          <o:OLEObject Type="Embed" ProgID="Equation.3" ShapeID="_x0000_i1180" DrawAspect="Content" ObjectID="_1790000156" r:id="rId329"/>
        </w:object>
      </w:r>
      <w:r>
        <w:rPr>
          <w:rFonts w:hint="eastAsia"/>
        </w:rPr>
        <w:t xml:space="preserve">，所以</w:t>
      </w:r>
      <w:r>
        <w:t xml:space="preserve"> </w:t>
      </w:r>
      <w:r>
        <w:rPr>
          <w:noProof/>
          <w:position w:val="-5"/>
        </w:rPr>
        <w:object w:dxaOrig="1054" w:dyaOrig="267">
          <v:shapetype id="_x0000_tole_rId31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81" type="#_x0000_tole_rId314" style="width:52.7pt;height:13.35pt" filled="f" o:ole="">
            <v:imagedata r:id="rId330" o:title=""/>
          </v:shape>
          <o:OLEObject Type="Embed" ProgID="Equation.3" ShapeID="_x0000_i1181" DrawAspect="Content" ObjectID="_1790000157" r:id="rId331"/>
        </w:object>
      </w:r>
      <w:r>
        <w:t xml:space="preserve">。</w:t>
      </w:r>
    </w:p>
    <w:p>
      <w:pPr>
        <w:pStyle w:val="BodyText"/>
        <w:kinsoku w:val="1"/>
      </w:pPr>
      <w:r>
        <w:rPr>
          <w:rFonts w:hint="eastAsia"/>
        </w:rPr>
        <w:t xml:space="preserve">若</w:t>
      </w:r>
      <w:r>
        <w:t xml:space="preserve"> </w:t>
      </w:r>
      <w:r>
        <w:rPr>
          <w:noProof/>
          <w:position w:val="-5"/>
        </w:rPr>
        <w:object w:dxaOrig="239" w:dyaOrig="267">
          <v:shapetype id="_x0000_tole_rId31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82" type="#_x0000_tole_rId316" style="width:11.95pt;height:13.35pt" filled="f" o:ole="">
            <v:imagedata r:id="rId332" o:title=""/>
          </v:shape>
          <o:OLEObject Type="Embed" ProgID="Equation.3" ShapeID="_x0000_i1182" DrawAspect="Content" ObjectID="_1790000158" r:id="rId333"/>
        </w:object>
      </w:r>
      <w:r>
        <w:t xml:space="preserve"> </w:t>
      </w:r>
      <w:r>
        <w:rPr>
          <w:rFonts w:hint="eastAsia"/>
        </w:rPr>
        <w:t xml:space="preserve">为合数，由</w:t>
      </w:r>
      <w:r>
        <w:t xml:space="preserve"> </w:t>
      </w:r>
      <w:r>
        <w:rPr>
          <w:noProof/>
          <w:position w:val="-5"/>
        </w:rPr>
        <w:object w:dxaOrig="153" w:dyaOrig="267">
          <v:shapetype id="_x0000_tole_rId31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83" type="#_x0000_tole_rId318" style="width:7.65pt;height:13.35pt" filled="f" o:ole="">
            <v:imagedata r:id="rId334" o:title=""/>
          </v:shape>
          <o:OLEObject Type="Embed" ProgID="Equation.3" ShapeID="_x0000_i1183" DrawAspect="Content" ObjectID="_1790000159" r:id="rId335"/>
        </w:object>
      </w:r>
      <w:r>
        <w:t xml:space="preserve"> </w:t>
      </w:r>
      <w:r>
        <w:rPr>
          <w:rFonts w:hint="eastAsia"/>
        </w:rPr>
        <w:t xml:space="preserve">的最小性，必有</w:t>
      </w:r>
      <w:r>
        <w:t xml:space="preserve"> </w:t>
      </w:r>
      <w:r>
        <w:rPr>
          <w:noProof/>
          <w:position w:val="-5"/>
        </w:rPr>
        <w:object w:dxaOrig="1466" w:dyaOrig="301">
          <v:shapetype id="_x0000_tole_rId32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84" type="#_x0000_tole_rId320" style="width:73.3pt;height:15.05pt" filled="f" o:ole="">
            <v:imagedata r:id="rId336" o:title=""/>
          </v:shape>
          <o:OLEObject Type="Embed" ProgID="Equation.3" ShapeID="_x0000_i1184" DrawAspect="Content" ObjectID="_1790000160" r:id="rId337"/>
        </w:object>
      </w:r>
      <w:r>
        <w:rPr>
          <w:rFonts w:hint="eastAsia"/>
        </w:rPr>
        <w:t xml:space="preserve">，矛盾。因此</w:t>
      </w:r>
      <w:r>
        <w:t xml:space="preserve"> </w:t>
      </w:r>
      <w:r>
        <w:rPr>
          <w:noProof/>
          <w:position w:val="-5"/>
        </w:rPr>
        <w:object w:dxaOrig="558" w:dyaOrig="267">
          <v:shapetype id="_x0000_tole_rId32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85" type="#_x0000_tole_rId322" style="width:27.9pt;height:13.35pt" filled="f" o:ole="">
            <v:imagedata r:id="rId338" o:title=""/>
          </v:shape>
          <o:OLEObject Type="Embed" ProgID="Equation.3" ShapeID="_x0000_i1185" DrawAspect="Content" ObjectID="_1790000161" r:id="rId339"/>
        </w:object>
      </w:r>
      <w:r>
        <w:t xml:space="preserve"> </w:t>
      </w:r>
      <w:r>
        <w:rPr>
          <w:rFonts w:hint="eastAsia"/>
        </w:rPr>
        <w:t xml:space="preserve">为素数，且</w:t>
      </w:r>
      <w:r>
        <w:t xml:space="preserve"> </w:t>
      </w:r>
      <w:r>
        <w:rPr>
          <w:noProof/>
          <w:position w:val="-7"/>
        </w:rPr>
        <w:object w:dxaOrig="2136" w:dyaOrig="290">
          <v:shapetype id="_x0000_tole_rId32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86" type="#_x0000_tole_rId324" style="width:106.8pt;height:14.5pt" filled="f" o:ole="">
            <v:imagedata r:id="rId340" o:title=""/>
          </v:shape>
          <o:OLEObject Type="Embed" ProgID="Equation.3" ShapeID="_x0000_i1186" DrawAspect="Content" ObjectID="_1790000162" r:id="rId341"/>
        </w:object>
      </w:r>
      <w:r>
        <w:rPr>
          <w:rFonts w:hint="eastAsia"/>
        </w:rPr>
        <w:t xml:space="preserve">。再对</w:t>
      </w:r>
      <w:r>
        <w:t xml:space="preserve"> </w:t>
      </w:r>
      <w:r>
        <w:rPr>
          <w:noProof/>
          <w:position w:val="-5"/>
        </w:rPr>
        <w:object w:dxaOrig="386" w:dyaOrig="267">
          <v:shapetype id="_x0000_tole_rId32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87" type="#_x0000_tole_rId326" style="width:19.3pt;height:13.35pt" filled="f" o:ole="">
            <v:imagedata r:id="rId342" o:title=""/>
          </v:shape>
          <o:OLEObject Type="Embed" ProgID="Equation.3" ShapeID="_x0000_i1187" DrawAspect="Content" ObjectID="_1790000163" r:id="rId343"/>
        </w:object>
      </w:r>
      <w:r>
        <w:t xml:space="preserve"> </w:t>
      </w:r>
      <w:r>
        <w:rPr>
          <w:rFonts w:hint="eastAsia"/>
        </w:rPr>
        <w:t xml:space="preserve">应用（1），得到</w:t>
      </w:r>
      <w:r>
        <w:t xml:space="preserve"> </w:t>
      </w:r>
      <w:r>
        <w:rPr>
          <w:noProof/>
          <w:position w:val="-5"/>
        </w:rPr>
        <w:object w:dxaOrig="1251" w:dyaOrig="267">
          <v:shapetype id="_x0000_tole_rId32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88" type="#_x0000_tole_rId328" style="width:62.55pt;height:13.35pt" filled="f" o:ole="">
            <v:imagedata r:id="rId344" o:title=""/>
          </v:shape>
          <o:OLEObject Type="Embed" ProgID="Equation.3" ShapeID="_x0000_i1188" DrawAspect="Content" ObjectID="_1790000164" r:id="rId345"/>
        </w:object>
      </w:r>
      <w:r>
        <w:rPr>
          <w:rFonts w:hint="eastAsia"/>
        </w:rPr>
        <w:t xml:space="preserve">，故</w:t>
      </w:r>
      <w:r>
        <w:t xml:space="preserve"> </w:t>
      </w:r>
      <w:r>
        <w:rPr>
          <w:noProof/>
          <w:position w:val="-5"/>
        </w:rPr>
        <w:object w:dxaOrig="1074" w:dyaOrig="267">
          <v:shapetype id="_x0000_tole_rId33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89" type="#_x0000_tole_rId330" style="width:53.7pt;height:13.35pt" filled="f" o:ole="">
            <v:imagedata r:id="rId346" o:title=""/>
          </v:shape>
          <o:OLEObject Type="Embed" ProgID="Equation.3" ShapeID="_x0000_i1189" DrawAspect="Content" ObjectID="_1790000165" r:id="rId347"/>
        </w:object>
      </w:r>
      <w:r>
        <w:rPr>
          <w:rFonts w:hint="eastAsia"/>
        </w:rPr>
        <w:t xml:space="preserve">。由于</w:t>
      </w:r>
      <w:r>
        <w:t xml:space="preserve"> </w:t>
      </w:r>
      <w:r>
        <w:rPr>
          <w:noProof/>
          <w:position w:val="-7"/>
        </w:rPr>
        <w:object w:dxaOrig="2148" w:dyaOrig="290">
          <v:shapetype id="_x0000_tole_rId33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90" type="#_x0000_tole_rId332" style="width:107.4pt;height:14.5pt" filled="f" o:ole="">
            <v:imagedata r:id="rId348" o:title=""/>
          </v:shape>
          <o:OLEObject Type="Embed" ProgID="Equation.3" ShapeID="_x0000_i1190" DrawAspect="Content" ObjectID="_1790000166" r:id="rId349"/>
        </w:object>
      </w:r>
      <w:r>
        <w:rPr>
          <w:rFonts w:hint="eastAsia"/>
        </w:rPr>
        <w:t xml:space="preserve">，只能有</w:t>
      </w:r>
      <w:r>
        <w:t xml:space="preserve"> </w:t>
      </w:r>
      <w:r>
        <w:rPr>
          <w:noProof/>
          <w:position w:val="-7"/>
        </w:rPr>
        <w:object w:dxaOrig="1479" w:dyaOrig="290">
          <v:shapetype id="_x0000_tole_rId33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91" type="#_x0000_tole_rId334" style="width:73.95pt;height:14.5pt" filled="f" o:ole="">
            <v:imagedata r:id="rId350" o:title=""/>
          </v:shape>
          <o:OLEObject Type="Embed" ProgID="Equation.3" ShapeID="_x0000_i1191" DrawAspect="Content" ObjectID="_1790000167" r:id="rId351"/>
        </w:object>
      </w:r>
      <w:r>
        <w:rPr>
          <w:rFonts w:hint="eastAsia"/>
        </w:rPr>
        <w:t xml:space="preserve">，即</w:t>
      </w:r>
      <w:r>
        <w:t xml:space="preserve"> </w:t>
      </w:r>
      <w:r>
        <w:rPr>
          <w:noProof/>
          <w:position w:val="-5"/>
        </w:rPr>
        <w:object w:dxaOrig="948" w:dyaOrig="267">
          <v:shapetype id="_x0000_tole_rId33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92" type="#_x0000_tole_rId336" style="width:47.4pt;height:13.35pt" filled="f" o:ole="">
            <v:imagedata r:id="rId352" o:title=""/>
          </v:shape>
          <o:OLEObject Type="Embed" ProgID="Equation.3" ShapeID="_x0000_i1192" DrawAspect="Content" ObjectID="_1790000168" r:id="rId353"/>
        </w:object>
      </w:r>
      <w:r>
        <w:rPr>
          <w:rFonts w:hint="eastAsia"/>
        </w:rPr>
        <w:t xml:space="preserve">。必要性得证。</w:t>
      </w:r>
    </w:p>
    <w:bookmarkEnd w:id="19"/>
    <w:bookmarkEnd w:id="20"/>
    <w:bookmarkStart w:id="21" w:name="二充分性"/>
    <w:p>
      <w:pPr>
        <w:pStyle w:val="Heading2"/>
        <w:kinsoku w:val="1"/>
      </w:pPr>
      <w:r>
        <w:rPr>
          <w:rFonts w:hint="eastAsia"/>
        </w:rPr>
        <w:t xml:space="preserve">二、充分性</w:t>
      </w:r>
    </w:p>
    <w:p>
      <w:pPr>
        <w:pStyle w:val="FirstParagraph"/>
        <w:kinsoku w:val="1"/>
      </w:pPr>
      <w:r>
        <w:rPr>
          <w:rFonts w:hint="eastAsia"/>
        </w:rPr>
        <w:t xml:space="preserve">若</w:t>
      </w:r>
      <w:r>
        <w:t xml:space="preserve"> </w:t>
      </w:r>
      <w:r>
        <w:rPr>
          <w:noProof/>
          <w:position w:val="-5"/>
        </w:rPr>
        <w:object w:dxaOrig="545" w:dyaOrig="301">
          <v:shapetype id="_x0000_tole_rId33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93" type="#_x0000_tole_rId338" style="width:27.25pt;height:15.05pt" filled="f" o:ole="">
            <v:imagedata r:id="rId354" o:title=""/>
          </v:shape>
          <o:OLEObject Type="Embed" ProgID="Equation.3" ShapeID="_x0000_i1193" DrawAspect="Content" ObjectID="_1790000169" r:id="rId355"/>
        </w:object>
      </w:r>
      <w:r>
        <w:rPr>
          <w:rFonts w:hint="eastAsia"/>
        </w:rPr>
        <w:t xml:space="preserve">，取排列</w:t>
      </w:r>
      <w:r>
        <w:t xml:space="preserve"> </w:t>
      </w:r>
      <w:r>
        <w:rPr>
          <w:noProof/>
          <w:position w:val="-5"/>
        </w:rPr>
        <w:object w:dxaOrig="1401" w:dyaOrig="301">
          <v:shapetype id="_x0000_tole_rId34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94" type="#_x0000_tole_rId340" style="width:70.05pt;height:15.05pt" filled="f" o:ole="">
            <v:imagedata r:id="rId356" o:title=""/>
          </v:shape>
          <o:OLEObject Type="Embed" ProgID="Equation.3" ShapeID="_x0000_i1194" DrawAspect="Content" ObjectID="_1790000170" r:id="rId357"/>
        </w:object>
      </w:r>
      <w:r>
        <w:t xml:space="preserve"> </w:t>
      </w:r>
      <w:r>
        <w:rPr>
          <w:rFonts w:hint="eastAsia"/>
        </w:rPr>
        <w:t xml:space="preserve">及多项式</w:t>
      </w:r>
      <w:r>
        <w:t xml:space="preserve"> </w:t>
      </w:r>
      <w:r>
        <w:rPr>
          <w:noProof/>
          <w:position w:val="-7"/>
        </w:rPr>
        <w:object w:dxaOrig="965" w:dyaOrig="290">
          <v:shapetype id="_x0000_tole_rId34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95" type="#_x0000_tole_rId342" style="width:48.25pt;height:14.5pt" filled="f" o:ole="">
            <v:imagedata r:id="rId358" o:title=""/>
          </v:shape>
          <o:OLEObject Type="Embed" ProgID="Equation.3" ShapeID="_x0000_i1195" DrawAspect="Content" ObjectID="_1790000171" r:id="rId359"/>
        </w:object>
      </w:r>
      <w:r>
        <w:rPr>
          <w:rFonts w:hint="eastAsia"/>
        </w:rPr>
        <w:t xml:space="preserve">，显然满足要求。若</w:t>
      </w:r>
      <w:r>
        <w:t xml:space="preserve"> </w:t>
      </w:r>
      <w:r>
        <w:rPr>
          <w:noProof/>
          <w:position w:val="-5"/>
        </w:rPr>
        <w:object w:dxaOrig="624" w:dyaOrig="267">
          <v:shapetype id="_x0000_tole_rId34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96" type="#_x0000_tole_rId344" style="width:31.2pt;height:13.35pt" filled="f" o:ole="">
            <v:imagedata r:id="rId360" o:title=""/>
          </v:shape>
          <o:OLEObject Type="Embed" ProgID="Equation.3" ShapeID="_x0000_i1196" DrawAspect="Content" ObjectID="_1790000172" r:id="rId361"/>
        </w:object>
      </w:r>
      <w:r>
        <w:rPr>
          <w:rFonts w:hint="eastAsia"/>
        </w:rPr>
        <w:t xml:space="preserve">，其中</w:t>
      </w:r>
      <w:r>
        <w:t xml:space="preserve"> </w:t>
      </w:r>
      <w:r>
        <w:rPr>
          <w:noProof/>
          <w:position w:val="-5"/>
        </w:rPr>
        <w:object w:dxaOrig="948" w:dyaOrig="267">
          <v:shapetype id="_x0000_tole_rId34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97" type="#_x0000_tole_rId346" style="width:47.4pt;height:13.35pt" filled="f" o:ole="">
            <v:imagedata r:id="rId362" o:title=""/>
          </v:shape>
          <o:OLEObject Type="Embed" ProgID="Equation.3" ShapeID="_x0000_i1197" DrawAspect="Content" ObjectID="_1790000173" r:id="rId363"/>
        </w:object>
      </w:r>
      <w:r>
        <w:t xml:space="preserve"> </w:t>
      </w:r>
      <w:r>
        <w:rPr>
          <w:rFonts w:hint="eastAsia"/>
        </w:rPr>
        <w:t xml:space="preserve">为素数，取排列</w:t>
      </w:r>
      <w:r>
        <w:t xml:space="preserve"> </w:t>
      </w:r>
      <w:r>
        <w:rPr>
          <w:noProof/>
          <w:position w:val="-5"/>
        </w:rPr>
        <w:object w:dxaOrig="1055" w:dyaOrig="267">
          <v:shapetype id="_x0000_tole_rId34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98" type="#_x0000_tole_rId348" style="width:52.75pt;height:13.35pt" filled="f" o:ole="">
            <v:imagedata r:id="rId364" o:title=""/>
          </v:shape>
          <o:OLEObject Type="Embed" ProgID="Equation.3" ShapeID="_x0000_i1198" DrawAspect="Content" ObjectID="_1790000174" r:id="rId365"/>
        </w:object>
      </w:r>
      <w:r>
        <w:t xml:space="preserve"> </w:t>
      </w:r>
      <w:r>
        <w:rPr>
          <w:rFonts w:hint="eastAsia"/>
        </w:rPr>
        <w:t xml:space="preserve">以及</w:t>
      </w:r>
      <w:r>
        <w:t xml:space="preserve"> </w:t>
      </w:r>
      <w:r>
        <w:rPr>
          <w:noProof/>
          <w:position w:val="-7"/>
        </w:rPr>
        <w:object w:dxaOrig="2197" w:dyaOrig="319">
          <v:shapetype id="_x0000_tole_rId35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99" type="#_x0000_tole_rId350" style="width:109.85pt;height:15.95pt" filled="f" o:ole="">
            <v:imagedata r:id="rId366" o:title=""/>
          </v:shape>
          <o:OLEObject Type="Embed" ProgID="Equation.3" ShapeID="_x0000_i1199" DrawAspect="Content" ObjectID="_1790000175" r:id="rId367"/>
        </w:object>
      </w:r>
      <w:r>
        <w:rPr>
          <w:rFonts w:hint="eastAsia"/>
        </w:rPr>
        <w:t xml:space="preserve">。直接计算得</w:t>
      </w:r>
      <w:r>
        <w:t xml:space="preserve"> </w:t>
      </w:r>
      <w:r>
        <w:rPr>
          <w:noProof/>
          <w:position w:val="-7"/>
        </w:rPr>
        <w:object w:dxaOrig="795" w:dyaOrig="290">
          <v:shapetype id="_x0000_tole_rId35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00" type="#_x0000_tole_rId352" style="width:39.75pt;height:14.5pt" filled="f" o:ole="">
            <v:imagedata r:id="rId368" o:title=""/>
          </v:shape>
          <o:OLEObject Type="Embed" ProgID="Equation.3" ShapeID="_x0000_i1200" DrawAspect="Content" ObjectID="_1790000176" r:id="rId369"/>
        </w:object>
      </w:r>
      <w:r>
        <w:rPr>
          <w:rFonts w:hint="eastAsia"/>
        </w:rPr>
        <w:t xml:space="preserve">，</w:t>
      </w:r>
      <w:r>
        <w:rPr>
          <w:noProof/>
          <w:position w:val="-7"/>
        </w:rPr>
        <w:object w:dxaOrig="808" w:dyaOrig="290">
          <v:shapetype id="_x0000_tole_rId35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01" type="#_x0000_tole_rId354" style="width:40.4pt;height:14.5pt" filled="f" o:ole="">
            <v:imagedata r:id="rId370" o:title=""/>
          </v:shape>
          <o:OLEObject Type="Embed" ProgID="Equation.3" ShapeID="_x0000_i1201" DrawAspect="Content" ObjectID="_1790000177" r:id="rId371"/>
        </w:object>
      </w:r>
      <w:r>
        <w:rPr>
          <w:rFonts w:hint="eastAsia"/>
        </w:rPr>
        <w:t xml:space="preserve">，</w:t>
      </w:r>
      <w:r>
        <w:rPr>
          <w:noProof/>
          <w:position w:val="-7"/>
        </w:rPr>
        <w:object w:dxaOrig="965" w:dyaOrig="290">
          <v:shapetype id="_x0000_tole_rId35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02" type="#_x0000_tole_rId356" style="width:48.25pt;height:14.5pt" filled="f" o:ole="">
            <v:imagedata r:id="rId372" o:title=""/>
          </v:shape>
          <o:OLEObject Type="Embed" ProgID="Equation.3" ShapeID="_x0000_i1202" DrawAspect="Content" ObjectID="_1790000178" r:id="rId373"/>
        </w:object>
      </w:r>
      <w:r>
        <w:rPr>
          <w:rFonts w:hint="eastAsia"/>
        </w:rPr>
        <w:t xml:space="preserve">，因此也满足要求。综上，答案恰为前述两类整数。</w:t>
      </w:r>
    </w:p>
    <w:bookmarkEnd w:id="21"/>
    <w:bookmarkEnd w:id="22"/>
    <w:bookmarkStart w:id="28" w:name="第2题三色棋盘中的好条形"/>
    <w:p>
      <w:pPr>
        <w:pStyle w:val="Heading1"/>
        <w:kinsoku w:val="1"/>
      </w:pPr>
      <w:r>
        <w:rPr>
          <w:rFonts w:hint="eastAsia"/>
        </w:rPr>
        <w:t xml:space="preserve">第2题：三色棋盘中的好条形</w:t>
      </w:r>
    </w:p>
    <w:p>
      <w:pPr>
        <w:pStyle w:val="FirstParagraph"/>
        <w:kinsoku w:val="1"/>
      </w:pPr>
      <w:r>
        <w:rPr>
          <w:rFonts w:hint="eastAsia"/>
        </w:rPr>
        <w:t xml:space="preserve">给定正整数</w:t>
      </w:r>
      <w:r>
        <w:t xml:space="preserve"> </w:t>
      </w:r>
      <w:r>
        <w:rPr>
          <w:noProof/>
          <w:position w:val="-5"/>
        </w:rPr>
        <w:object w:dxaOrig="130" w:dyaOrig="267">
          <v:shapetype id="_x0000_tole_rId35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03" type="#_x0000_tole_rId358" style="width:6.5pt;height:13.35pt" filled="f" o:ole="">
            <v:imagedata r:id="rId374" o:title=""/>
          </v:shape>
          <o:OLEObject Type="Embed" ProgID="Equation.3" ShapeID="_x0000_i1203" DrawAspect="Content" ObjectID="_1790000179" r:id="rId375"/>
        </w:object>
      </w:r>
      <w:r>
        <w:rPr>
          <w:rFonts w:hint="eastAsia"/>
        </w:rPr>
        <w:t xml:space="preserve">，将一个</w:t>
      </w:r>
      <w:r>
        <w:t xml:space="preserve"> </w:t>
      </w:r>
      <w:r>
        <w:rPr>
          <w:noProof/>
          <w:position w:val="-5"/>
        </w:rPr>
        <w:object w:dxaOrig="774" w:dyaOrig="267">
          <v:shapetype id="_x0000_tole_rId36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04" type="#_x0000_tole_rId360" style="width:38.7pt;height:13.35pt" filled="f" o:ole="">
            <v:imagedata r:id="rId376" o:title=""/>
          </v:shape>
          <o:OLEObject Type="Embed" ProgID="Equation.3" ShapeID="_x0000_i1204" DrawAspect="Content" ObjectID="_1790000180" r:id="rId377"/>
        </w:object>
      </w:r>
      <w:r>
        <w:t xml:space="preserve"> </w:t>
      </w:r>
      <w:r>
        <w:rPr>
          <w:rFonts w:hint="eastAsia"/>
        </w:rPr>
        <w:t xml:space="preserve">方格表的每个格子染成三种颜色之一，满足：</w:t>
      </w:r>
    </w:p>
    <w:p>
      <w:pPr>
        <w:numPr>
          <w:ilvl w:val="0"/>
          <w:numId w:val="1001"/>
        </w:numPr>
        <w:kinsoku w:val="1"/>
      </w:pPr>
      <w:r>
        <w:rPr>
          <w:rFonts w:hint="eastAsia"/>
        </w:rPr>
        <w:t xml:space="preserve">任意两个有公共边的格子的颜色都不相同；</w:t>
      </w:r>
    </w:p>
    <w:p>
      <w:pPr>
        <w:numPr>
          <w:ilvl w:val="0"/>
          <w:numId w:val="1001"/>
        </w:numPr>
        <w:kinsoku w:val="1"/>
      </w:pPr>
      <w:r>
        <w:rPr>
          <w:rFonts w:hint="eastAsia"/>
        </w:rPr>
        <w:t xml:space="preserve">三种颜色的格子数量都相同。</w:t>
      </w:r>
    </w:p>
    <w:p>
      <w:pPr>
        <w:pStyle w:val="FirstParagraph"/>
        <w:kinsoku w:val="1"/>
      </w:pPr>
      <w:r>
        <w:rPr>
          <w:rFonts w:hint="eastAsia"/>
        </w:rPr>
        <w:t xml:space="preserve">将由三个连续格子组成的</w:t>
      </w:r>
      <w:r>
        <w:t xml:space="preserve"> </w:t>
      </w:r>
      <w:r>
        <w:rPr>
          <w:noProof/>
          <w:position w:val="-5"/>
        </w:rPr>
        <w:object w:dxaOrig="455" w:dyaOrig="267">
          <v:shapetype id="_x0000_tole_rId36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05" type="#_x0000_tole_rId362" style="width:22.75pt;height:13.35pt" filled="f" o:ole="">
            <v:imagedata r:id="rId378" o:title=""/>
          </v:shape>
          <o:OLEObject Type="Embed" ProgID="Equation.3" ShapeID="_x0000_i1205" DrawAspect="Content" ObjectID="_1790000181" r:id="rId379"/>
        </w:objec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noProof/>
          <w:position w:val="-5"/>
        </w:rPr>
        <w:object w:dxaOrig="455" w:dyaOrig="267">
          <v:shapetype id="_x0000_tole_rId36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06" type="#_x0000_tole_rId364" style="width:22.75pt;height:13.35pt" filled="f" o:ole="">
            <v:imagedata r:id="rId380" o:title=""/>
          </v:shape>
          <o:OLEObject Type="Embed" ProgID="Equation.3" ShapeID="_x0000_i1206" DrawAspect="Content" ObjectID="_1790000182" r:id="rId381"/>
        </w:object>
      </w:r>
      <w:r>
        <w:t xml:space="preserve"> </w:t>
      </w:r>
      <w:r>
        <w:rPr>
          <w:rFonts w:hint="eastAsia"/>
        </w:rPr>
        <w:t xml:space="preserve">矩形称为</w:t>
      </w:r>
      <w:r>
        <w:rPr>
          <w:rFonts w:hint="eastAsia"/>
        </w:rPr>
        <w:t xml:space="preserve">“条形”</w:t>
      </w:r>
      <w:r>
        <w:rPr>
          <w:rFonts w:hint="eastAsia"/>
        </w:rPr>
        <w:t xml:space="preserve">。如果一个条形的三个格子分别为三种不同的颜色，则称它为</w:t>
      </w:r>
      <w:r>
        <w:rPr>
          <w:rFonts w:hint="eastAsia"/>
        </w:rPr>
        <w:t xml:space="preserve">“好的”</w:t>
      </w:r>
      <w:r>
        <w:rPr>
          <w:rFonts w:hint="eastAsia"/>
        </w:rPr>
        <w:t xml:space="preserve">条形。问：方格表中至少有多少个</w:t>
      </w:r>
      <w:r>
        <w:rPr>
          <w:rFonts w:hint="eastAsia"/>
        </w:rPr>
        <w:t xml:space="preserve">“好的”</w:t>
      </w:r>
      <w:r>
        <w:rPr>
          <w:rFonts w:hint="eastAsia"/>
        </w:rPr>
        <w:t xml:space="preserve">条形？最少有</w:t>
      </w:r>
      <w:r>
        <w:t xml:space="preserve"> </w:t>
      </w:r>
      <w:r>
        <w:rPr>
          <w:noProof/>
          <w:position w:val="-5"/>
        </w:rPr>
        <w:object w:dxaOrig="283" w:dyaOrig="267">
          <v:shapetype id="_x0000_tole_rId36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07" type="#_x0000_tole_rId366" style="width:14.15pt;height:13.35pt" filled="f" o:ole="">
            <v:imagedata r:id="rId382" o:title=""/>
          </v:shape>
          <o:OLEObject Type="Embed" ProgID="Equation.3" ShapeID="_x0000_i1207" DrawAspect="Content" ObjectID="_1790000183" r:id="rId383"/>
        </w:object>
      </w:r>
      <w:r>
        <w:t xml:space="preserve"> </w:t>
      </w:r>
      <w:r>
        <w:rPr>
          <w:rFonts w:hint="eastAsia"/>
        </w:rPr>
        <w:t xml:space="preserve">个好的条形。</w:t>
      </w:r>
    </w:p>
    <w:bookmarkStart w:id="26" w:name="一证明下界"/>
    <w:p>
      <w:pPr>
        <w:pStyle w:val="Heading2"/>
        <w:kinsoku w:val="1"/>
      </w:pPr>
      <w:r>
        <w:rPr>
          <w:rFonts w:hint="eastAsia"/>
        </w:rPr>
        <w:t xml:space="preserve">一、证明下界</w:t>
      </w:r>
    </w:p>
    <w:p>
      <w:pPr>
        <w:pStyle w:val="FirstParagraph"/>
        <w:kinsoku w:val="1"/>
      </w:pPr>
      <w:r>
        <w:rPr>
          <w:rFonts w:hint="eastAsia"/>
        </w:rPr>
        <w:t xml:space="preserve">令</w:t>
      </w:r>
      <w:r>
        <w:t xml:space="preserve"> </w:t>
      </w:r>
      <w:r>
        <w:rPr>
          <w:noProof/>
          <w:position w:val="-5"/>
        </w:rPr>
        <w:object w:dxaOrig="646" w:dyaOrig="267">
          <v:shapetype id="_x0000_tole_rId36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08" type="#_x0000_tole_rId368" style="width:32.3pt;height:13.35pt" filled="f" o:ole="">
            <v:imagedata r:id="rId384" o:title=""/>
          </v:shape>
          <o:OLEObject Type="Embed" ProgID="Equation.3" ShapeID="_x0000_i1208" DrawAspect="Content" ObjectID="_1790000184" r:id="rId385"/>
        </w:object>
      </w:r>
      <w:r>
        <w:rPr>
          <w:rFonts w:hint="eastAsia"/>
        </w:rPr>
        <w:t xml:space="preserve">，则原棋盘为</w:t>
      </w:r>
      <w:r>
        <w:t xml:space="preserve"> </w:t>
      </w:r>
      <w:r>
        <w:rPr>
          <w:noProof/>
          <w:position w:val="-5"/>
        </w:rPr>
        <w:object w:dxaOrig="864" w:dyaOrig="267">
          <v:shapetype id="_x0000_tole_rId37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09" type="#_x0000_tole_rId370" style="width:43.2pt;height:13.35pt" filled="f" o:ole="">
            <v:imagedata r:id="rId386" o:title=""/>
          </v:shape>
          <o:OLEObject Type="Embed" ProgID="Equation.3" ShapeID="_x0000_i1209" DrawAspect="Content" ObjectID="_1790000185" r:id="rId387"/>
        </w:object>
      </w:r>
      <w:r>
        <w:rPr>
          <w:rFonts w:hint="eastAsia"/>
        </w:rPr>
        <w:t xml:space="preserve">，每种颜色各有</w:t>
      </w:r>
      <w:r>
        <w:t xml:space="preserve"> </w:t>
      </w:r>
      <w:r>
        <w:rPr>
          <w:noProof/>
          <w:position w:val="-22"/>
        </w:rPr>
        <w:object w:dxaOrig="465" w:dyaOrig="603">
          <v:shapetype id="_x0000_tole_rId37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10" type="#_x0000_tole_rId372" style="width:23.25pt;height:30.15pt" filled="f" o:ole="">
            <v:imagedata r:id="rId388" o:title=""/>
          </v:shape>
          <o:OLEObject Type="Embed" ProgID="Equation.3" ShapeID="_x0000_i1210" DrawAspect="Content" ObjectID="_1790000186" r:id="rId389"/>
        </w:object>
      </w:r>
      <w:r>
        <w:t xml:space="preserve"> </w:t>
      </w:r>
      <w:r>
        <w:rPr>
          <w:rFonts w:hint="eastAsia"/>
        </w:rPr>
        <w:t xml:space="preserve">个格子。把原棋盘按照行、列的奇偶性拆成四个</w:t>
      </w:r>
      <w:r>
        <w:t xml:space="preserve"> </w:t>
      </w:r>
      <w:r>
        <w:rPr>
          <w:noProof/>
          <w:position w:val="-5"/>
        </w:rPr>
        <w:object w:dxaOrig="572" w:dyaOrig="267">
          <v:shapetype id="_x0000_tole_rId37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11" type="#_x0000_tole_rId374" style="width:28.6pt;height:13.35pt" filled="f" o:ole="">
            <v:imagedata r:id="rId390" o:title=""/>
          </v:shape>
          <o:OLEObject Type="Embed" ProgID="Equation.3" ShapeID="_x0000_i1211" DrawAspect="Content" ObjectID="_1790000187" r:id="rId391"/>
        </w:object>
      </w:r>
      <w:r>
        <w:t xml:space="preserve"> </w:t>
      </w:r>
      <w:r>
        <w:rPr>
          <w:rFonts w:hint="eastAsia"/>
        </w:rPr>
        <w:t xml:space="preserve">子棋盘，分别记为</w:t>
      </w:r>
      <w:r>
        <w:t xml:space="preserve"> </w:t>
      </w:r>
      <w:r>
        <w:rPr>
          <w:noProof/>
          <w:position w:val="-5"/>
        </w:rPr>
        <w:object w:dxaOrig="999" w:dyaOrig="267">
          <v:shapetype id="_x0000_tole_rId37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12" type="#_x0000_tole_rId376" style="width:49.95pt;height:13.35pt" filled="f" o:ole="">
            <v:imagedata r:id="rId392" o:title=""/>
          </v:shape>
          <o:OLEObject Type="Embed" ProgID="Equation.3" ShapeID="_x0000_i1212" DrawAspect="Content" ObjectID="_1790000188" r:id="rId393"/>
        </w:object>
      </w:r>
      <w:r>
        <w:rPr>
          <w:rFonts w:hint="eastAsia"/>
        </w:rPr>
        <w:t xml:space="preserve">。在原棋盘的每个不相交的</w:t>
      </w:r>
      <w:r>
        <w:t xml:space="preserve"> </w:t>
      </w:r>
      <w:r>
        <w:rPr>
          <w:noProof/>
          <w:position w:val="-5"/>
        </w:rPr>
        <w:object w:dxaOrig="454" w:dyaOrig="267">
          <v:shapetype id="_x0000_tole_rId37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13" type="#_x0000_tole_rId378" style="width:22.7pt;height:13.35pt" filled="f" o:ole="">
            <v:imagedata r:id="rId394" o:title=""/>
          </v:shape>
          <o:OLEObject Type="Embed" ProgID="Equation.3" ShapeID="_x0000_i1213" DrawAspect="Content" ObjectID="_1790000189" r:id="rId395"/>
        </w:object>
      </w:r>
      <w:r>
        <w:t xml:space="preserve"> </w:t>
      </w:r>
      <w:r>
        <w:rPr>
          <w:rFonts w:hint="eastAsia"/>
        </w:rPr>
        <w:t xml:space="preserve">方块中，它们的位置如下：</w:t>
      </w:r>
    </w:p>
    <w:p>
      <w:pPr>
        <w:pStyle w:val="BodyText"/>
        <w:kinsoku w:val="1"/>
        <w:jc w:val="center"/>
      </w:pPr>
      <w:r>
        <w:rPr>
          <w:noProof/>
        </w:rPr>
        <w:object w:dxaOrig="569" w:dyaOrig="554">
          <v:shapetype id="_x0000_tole_rId38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14" type="#_x0000_tole_rId380" style="width:28.45pt;height:27.7pt" filled="f" o:ole="">
            <v:imagedata r:id="rId396" o:title=""/>
          </v:shape>
          <o:OLEObject Type="Embed" ProgID="Equation.3" ShapeID="_x0000_i1214" DrawAspect="Content" ObjectID="_1790000190" r:id="rId397"/>
        </w:object>
      </w:r>
    </w:p>
    <w:p>
      <w:pPr>
        <w:pStyle w:val="FirstParagraph"/>
        <w:kinsoku w:val="1"/>
      </w:pPr>
      <w:r>
        <w:rPr>
          <w:rFonts w:hint="eastAsia"/>
        </w:rPr>
        <w:t xml:space="preserve">具体地，</w:t>
      </w:r>
      <w:r>
        <w:rPr>
          <w:noProof/>
          <w:position w:val="-5"/>
        </w:rPr>
        <w:object w:dxaOrig="999" w:dyaOrig="267">
          <v:shapetype id="_x0000_tole_rId38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15" type="#_x0000_tole_rId382" style="width:49.95pt;height:13.35pt" filled="f" o:ole="">
            <v:imagedata r:id="rId398" o:title=""/>
          </v:shape>
          <o:OLEObject Type="Embed" ProgID="Equation.3" ShapeID="_x0000_i1215" DrawAspect="Content" ObjectID="_1790000191" r:id="rId399"/>
        </w:object>
      </w:r>
      <w:r>
        <w:t xml:space="preserve"> </w:t>
      </w:r>
      <w:r>
        <w:rPr>
          <w:rFonts w:hint="eastAsia"/>
        </w:rPr>
        <w:t xml:space="preserve">分别对应奇行奇列、奇行偶列、偶行奇列、偶行偶列。子棋盘中两个相邻格子，对应原棋盘中同一行或同一列上相隔一个格子的两个端点。由于原棋盘中共边相邻的格子异色，三格条形含有三种颜色，当且仅当它的两个端点异色。因此，若四个子棋盘的异色相邻边数分别为</w:t>
      </w:r>
      <w:r>
        <w:t xml:space="preserve"> </w:t>
      </w:r>
      <w:r>
        <w:rPr>
          <w:noProof/>
          <w:position w:val="-9"/>
        </w:rPr>
        <w:object w:dxaOrig="1288" w:dyaOrig="303">
          <v:shapetype id="_x0000_tole_rId38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16" type="#_x0000_tole_rId384" style="width:64.4pt;height:15.15pt" filled="f" o:ole="">
            <v:imagedata r:id="rId400" o:title=""/>
          </v:shape>
          <o:OLEObject Type="Embed" ProgID="Equation.3" ShapeID="_x0000_i1216" DrawAspect="Content" ObjectID="_1790000192" r:id="rId401"/>
        </w:object>
      </w:r>
      <w:r>
        <w:rPr>
          <w:rFonts w:hint="eastAsia"/>
        </w:rPr>
        <w:t xml:space="preserve">，好的条形总数</w:t>
      </w:r>
      <w:r>
        <w:t xml:space="preserve"> </w:t>
      </w:r>
      <w:r>
        <w:rPr>
          <w:noProof/>
          <w:position w:val="-5"/>
        </w:rPr>
        <w:object w:dxaOrig="182" w:dyaOrig="267">
          <v:shapetype id="_x0000_tole_rId38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17" type="#_x0000_tole_rId386" style="width:9.1pt;height:13.35pt" filled="f" o:ole="">
            <v:imagedata r:id="rId402" o:title=""/>
          </v:shape>
          <o:OLEObject Type="Embed" ProgID="Equation.3" ShapeID="_x0000_i1217" DrawAspect="Content" ObjectID="_1790000193" r:id="rId403"/>
        </w:object>
      </w:r>
      <w:r>
        <w:t xml:space="preserve"> </w:t>
      </w:r>
      <w:r>
        <w:rPr>
          <w:rFonts w:hint="eastAsia"/>
        </w:rPr>
        <w:t xml:space="preserve">就满足</w:t>
      </w:r>
      <w:r>
        <w:t xml:space="preserve"> </w:t>
      </w:r>
      <w:r>
        <w:rPr>
          <w:noProof/>
          <w:position w:val="-9"/>
        </w:rPr>
        <w:object w:dxaOrig="1875" w:dyaOrig="303">
          <v:shapetype id="_x0000_tole_rId38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18" type="#_x0000_tole_rId388" style="width:93.75pt;height:15.15pt" filled="f" o:ole="">
            <v:imagedata r:id="rId404" o:title=""/>
          </v:shape>
          <o:OLEObject Type="Embed" ProgID="Equation.3" ShapeID="_x0000_i1218" DrawAspect="Content" ObjectID="_1790000194" r:id="rId405"/>
        </w:object>
      </w:r>
      <w:r>
        <w:rPr>
          <w:rFonts w:hint="eastAsia"/>
        </w:rPr>
        <w:t xml:space="preserve">。（1）</w:t>
      </w:r>
    </w:p>
    <w:p>
      <w:pPr>
        <w:pStyle w:val="BodyText"/>
        <w:kinsoku w:val="1"/>
      </w:pPr>
      <w:r>
        <w:rPr>
          <w:rFonts w:hint="eastAsia"/>
        </w:rPr>
        <w:t xml:space="preserve">我们先证明一个引理。</w:t>
      </w:r>
    </w:p>
    <w:p>
      <w:pPr>
        <w:pStyle w:val="BodyText"/>
        <w:kinsoku w:val="1"/>
      </w:pPr>
      <w:r>
        <w:rPr>
          <w:rFonts w:hint="eastAsia"/>
          <w:b/>
          <w:bCs/>
        </w:rPr>
        <w:t xml:space="preserve">引理：若一个</w:t>
      </w:r>
      <w:r>
        <w:rPr>
          <w:b/>
          <w:bCs/>
        </w:rPr>
        <w:t xml:space="preserve"> </w:t>
      </w:r>
      <w:r>
        <w:rPr>
          <w:noProof/>
          <w:position w:val="-5"/>
        </w:rPr>
        <w:object w:dxaOrig="572" w:dyaOrig="267">
          <v:shapetype id="_x0000_tole_rId39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19" type="#_x0000_tole_rId390" style="width:28.6pt;height:13.35pt" filled="f" o:ole="">
            <v:imagedata r:id="rId406" o:title=""/>
          </v:shape>
          <o:OLEObject Type="Embed" ProgID="Equation.3" ShapeID="_x0000_i1219" DrawAspect="Content" ObjectID="_1790000195" r:id="rId407"/>
        </w:objec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子棋盘的异色相邻边数为</w:t>
      </w:r>
      <w:r>
        <w:rPr>
          <w:b/>
          <w:bCs/>
        </w:rPr>
        <w:t xml:space="preserve"> </w:t>
      </w:r>
      <w:r>
        <w:rPr>
          <w:noProof/>
          <w:position w:val="-5"/>
        </w:rPr>
        <w:object w:dxaOrig="505" w:dyaOrig="267">
          <v:shapetype id="_x0000_tole_rId39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20" type="#_x0000_tole_rId392" style="width:25.25pt;height:13.35pt" filled="f" o:ole="">
            <v:imagedata r:id="rId408" o:title=""/>
          </v:shape>
          <o:OLEObject Type="Embed" ProgID="Equation.3" ShapeID="_x0000_i1220" DrawAspect="Content" ObjectID="_1790000196" r:id="rId409"/>
        </w:object>
      </w:r>
      <w:r>
        <w:rPr>
          <w:rFonts w:hint="eastAsia"/>
          <w:b/>
          <w:bCs/>
        </w:rPr>
        <w:t xml:space="preserve">，则存在一种颜色，使非该颜色的格子数</w:t>
      </w:r>
      <w:r>
        <w:rPr>
          <w:b/>
          <w:bCs/>
        </w:rPr>
        <w:t xml:space="preserve"> </w:t>
      </w:r>
      <w:r>
        <w:rPr>
          <w:noProof/>
          <w:position w:val="-5"/>
        </w:rPr>
        <w:object w:dxaOrig="110" w:dyaOrig="267">
          <v:shapetype id="_x0000_tole_rId39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21" type="#_x0000_tole_rId394" style="width:5.5pt;height:13.35pt" filled="f" o:ole="">
            <v:imagedata r:id="rId410" o:title=""/>
          </v:shape>
          <o:OLEObject Type="Embed" ProgID="Equation.3" ShapeID="_x0000_i1221" DrawAspect="Content" ObjectID="_1790000197" r:id="rId411"/>
        </w:objec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满足</w:t>
      </w:r>
      <w:r>
        <w:rPr>
          <w:b/>
          <w:bCs/>
        </w:rPr>
        <w:t xml:space="preserve"> </w:t>
      </w:r>
      <w:r>
        <w:rPr>
          <w:noProof/>
          <w:position w:val="-22"/>
        </w:rPr>
        <w:object w:dxaOrig="1045" w:dyaOrig="603">
          <v:shapetype id="_x0000_tole_rId39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22" type="#_x0000_tole_rId396" style="width:52.25pt;height:30.15pt" filled="f" o:ole="">
            <v:imagedata r:id="rId412" o:title=""/>
          </v:shape>
          <o:OLEObject Type="Embed" ProgID="Equation.3" ShapeID="_x0000_i1222" DrawAspect="Content" ObjectID="_1790000198" r:id="rId413"/>
        </w:object>
      </w:r>
      <w:r>
        <w:rPr>
          <w:b/>
          <w:bCs/>
        </w:rPr>
        <w:t xml:space="preserve">。</w:t>
      </w:r>
    </w:p>
    <w:p>
      <w:pPr>
        <w:pStyle w:val="BodyText"/>
        <w:kinsoku w:val="1"/>
      </w:pPr>
      <w:r>
        <w:rPr>
          <w:rFonts w:hint="eastAsia"/>
        </w:rPr>
        <w:t xml:space="preserve">证明：设横向、纵向异色边数分别为</w:t>
      </w:r>
      <w:r>
        <w:t xml:space="preserve"> </w:t>
      </w:r>
      <w:r>
        <w:rPr>
          <w:noProof/>
          <w:position w:val="-5"/>
        </w:rPr>
        <w:object w:dxaOrig="370" w:dyaOrig="267">
          <v:shapetype id="_x0000_tole_rId39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23" type="#_x0000_tole_rId398" style="width:18.5pt;height:13.35pt" filled="f" o:ole="">
            <v:imagedata r:id="rId414" o:title=""/>
          </v:shape>
          <o:OLEObject Type="Embed" ProgID="Equation.3" ShapeID="_x0000_i1223" DrawAspect="Content" ObjectID="_1790000199" r:id="rId415"/>
        </w:object>
      </w:r>
      <w:r>
        <w:rPr>
          <w:rFonts w:hint="eastAsia"/>
        </w:rPr>
        <w:t xml:space="preserve">，则</w:t>
      </w:r>
      <w:r>
        <w:t xml:space="preserve"> </w:t>
      </w:r>
      <w:r>
        <w:rPr>
          <w:noProof/>
          <w:position w:val="-5"/>
        </w:rPr>
        <w:object w:dxaOrig="767" w:dyaOrig="267">
          <v:shapetype id="_x0000_tole_rId40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24" type="#_x0000_tole_rId400" style="width:38.35pt;height:13.35pt" filled="f" o:ole="">
            <v:imagedata r:id="rId416" o:title=""/>
          </v:shape>
          <o:OLEObject Type="Embed" ProgID="Equation.3" ShapeID="_x0000_i1224" DrawAspect="Content" ObjectID="_1790000200" r:id="rId417"/>
        </w:object>
      </w:r>
      <w:r>
        <w:rPr>
          <w:rFonts w:hint="eastAsia"/>
        </w:rPr>
        <w:t xml:space="preserve">。每条非单色行至少含有一条横向异色边，所以非单色行至多有</w:t>
      </w:r>
      <w:r>
        <w:t xml:space="preserve"> </w:t>
      </w:r>
      <w:r>
        <w:rPr>
          <w:noProof/>
          <w:position w:val="-5"/>
        </w:rPr>
        <w:object w:dxaOrig="128" w:dyaOrig="267">
          <v:shapetype id="_x0000_tole_rId40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25" type="#_x0000_tole_rId402" style="width:6.4pt;height:13.35pt" filled="f" o:ole="">
            <v:imagedata r:id="rId418" o:title=""/>
          </v:shape>
          <o:OLEObject Type="Embed" ProgID="Equation.3" ShapeID="_x0000_i1225" DrawAspect="Content" ObjectID="_1790000201" r:id="rId419"/>
        </w:object>
      </w:r>
      <w:r>
        <w:t xml:space="preserve"> </w:t>
      </w:r>
      <w:r>
        <w:rPr>
          <w:rFonts w:hint="eastAsia"/>
        </w:rPr>
        <w:t xml:space="preserve">条。同理，非单色列至多有</w:t>
      </w:r>
      <w:r>
        <w:t xml:space="preserve"> </w:t>
      </w:r>
      <w:r>
        <w:rPr>
          <w:noProof/>
          <w:position w:val="-5"/>
        </w:rPr>
        <w:object w:dxaOrig="129" w:dyaOrig="267">
          <v:shapetype id="_x0000_tole_rId40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26" type="#_x0000_tole_rId404" style="width:6.45pt;height:13.35pt" filled="f" o:ole="">
            <v:imagedata r:id="rId420" o:title=""/>
          </v:shape>
          <o:OLEObject Type="Embed" ProgID="Equation.3" ShapeID="_x0000_i1226" DrawAspect="Content" ObjectID="_1790000202" r:id="rId421"/>
        </w:object>
      </w:r>
      <w:r>
        <w:t xml:space="preserve"> </w:t>
      </w:r>
      <w:r>
        <w:rPr>
          <w:rFonts w:hint="eastAsia"/>
        </w:rPr>
        <w:t xml:space="preserve">条。由于</w:t>
      </w:r>
      <w:r>
        <w:t xml:space="preserve"> </w:t>
      </w:r>
      <w:r>
        <w:rPr>
          <w:noProof/>
          <w:position w:val="-5"/>
        </w:rPr>
        <w:object w:dxaOrig="737" w:dyaOrig="267">
          <v:shapetype id="_x0000_tole_rId40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27" type="#_x0000_tole_rId406" style="width:36.85pt;height:13.35pt" filled="f" o:ole="">
            <v:imagedata r:id="rId422" o:title=""/>
          </v:shape>
          <o:OLEObject Type="Embed" ProgID="Equation.3" ShapeID="_x0000_i1227" DrawAspect="Content" ObjectID="_1790000203" r:id="rId423"/>
        </w:object>
      </w:r>
      <w:r>
        <w:rPr>
          <w:rFonts w:hint="eastAsia"/>
        </w:rPr>
        <w:t xml:space="preserve">，至少存在一条单色行和一条单色列。任意单色行与任意单色列相交，故所有单色行、单色列都具有同一种颜色。于是，其他颜色只能出现在非单色行与非单色列的交点处。因此</w:t>
      </w:r>
      <w:r>
        <w:t xml:space="preserve"> </w:t>
      </w:r>
      <w:r>
        <w:rPr>
          <w:noProof/>
          <w:position w:val="-22"/>
        </w:rPr>
        <w:object w:dxaOrig="2457" w:dyaOrig="621">
          <v:shapetype id="_x0000_tole_rId40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28" type="#_x0000_tole_rId408" style="width:122.85pt;height:31.05pt" filled="f" o:ole="">
            <v:imagedata r:id="rId424" o:title=""/>
          </v:shape>
          <o:OLEObject Type="Embed" ProgID="Equation.3" ShapeID="_x0000_i1228" DrawAspect="Content" ObjectID="_1790000204" r:id="rId425"/>
        </w:object>
      </w:r>
      <w:r>
        <w:rPr>
          <w:rFonts w:hint="eastAsia"/>
        </w:rPr>
        <w:t xml:space="preserve">。引理得证。称上述颜色为该子棋盘的主色。</w:t>
      </w:r>
    </w:p>
    <w:p>
      <w:pPr>
        <w:pStyle w:val="BodyText"/>
        <w:kinsoku w:val="1"/>
      </w:pPr>
      <w:r>
        <w:rPr>
          <w:rFonts w:hint="eastAsia"/>
        </w:rPr>
        <w:t xml:space="preserve">现在反设</w:t>
      </w:r>
      <w:r>
        <w:t xml:space="preserve"> </w:t>
      </w:r>
      <w:r>
        <w:rPr>
          <w:noProof/>
          <w:position w:val="-5"/>
        </w:rPr>
        <w:object w:dxaOrig="698" w:dyaOrig="267">
          <v:shapetype id="_x0000_tole_rId41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29" type="#_x0000_tole_rId410" style="width:34.9pt;height:13.35pt" filled="f" o:ole="">
            <v:imagedata r:id="rId426" o:title=""/>
          </v:shape>
          <o:OLEObject Type="Embed" ProgID="Equation.3" ShapeID="_x0000_i1229" DrawAspect="Content" ObjectID="_1790000205" r:id="rId427"/>
        </w:object>
      </w:r>
      <w:r>
        <w:rPr>
          <w:rFonts w:hint="eastAsia"/>
        </w:rPr>
        <w:t xml:space="preserve">。把异色边数小于</w:t>
      </w:r>
      <w:r>
        <w:t xml:space="preserve"> </w:t>
      </w:r>
      <w:r>
        <w:rPr>
          <w:noProof/>
          <w:position w:val="-5"/>
        </w:rPr>
        <w:object w:dxaOrig="181" w:dyaOrig="267">
          <v:shapetype id="_x0000_tole_rId41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30" type="#_x0000_tole_rId412" style="width:9.05pt;height:13.35pt" filled="f" o:ole="">
            <v:imagedata r:id="rId428" o:title=""/>
          </v:shape>
          <o:OLEObject Type="Embed" ProgID="Equation.3" ShapeID="_x0000_i1230" DrawAspect="Content" ObjectID="_1790000206" r:id="rId429"/>
        </w:object>
      </w:r>
      <w:r>
        <w:t xml:space="preserve"> </w:t>
      </w:r>
      <w:r>
        <w:rPr>
          <w:rFonts w:hint="eastAsia"/>
        </w:rPr>
        <w:t xml:space="preserve">的子棋盘称为低边数子棋盘。由（1），四个子棋盘中至少有两个是低边数子棋盘。另一方面，每个低边数子棋盘的主色格子数都大于</w:t>
      </w:r>
      <w:r>
        <w:t xml:space="preserve"> </w:t>
      </w:r>
      <w:r>
        <w:rPr>
          <w:noProof/>
          <w:position w:val="-5"/>
        </w:rPr>
        <w:object w:dxaOrig="682" w:dyaOrig="301">
          <v:shapetype id="_x0000_tole_rId41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31" type="#_x0000_tole_rId414" style="width:34.1pt;height:15.05pt" filled="f" o:ole="">
            <v:imagedata r:id="rId430" o:title=""/>
          </v:shape>
          <o:OLEObject Type="Embed" ProgID="Equation.3" ShapeID="_x0000_i1231" DrawAspect="Content" ObjectID="_1790000207" r:id="rId431"/>
        </w:object>
      </w:r>
      <w:r>
        <w:rPr>
          <w:rFonts w:hint="eastAsia"/>
        </w:rPr>
        <w:t xml:space="preserve">。如果两个低边数子棋盘的主色相同，则这种颜色的总格子数大于</w:t>
      </w:r>
      <w:r>
        <w:t xml:space="preserve"> </w:t>
      </w:r>
      <w:r>
        <w:rPr>
          <w:noProof/>
          <w:position w:val="-22"/>
        </w:rPr>
        <w:object w:dxaOrig="1978" w:dyaOrig="603">
          <v:shapetype id="_x0000_tole_rId41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32" type="#_x0000_tole_rId416" style="width:98.9pt;height:30.15pt" filled="f" o:ole="">
            <v:imagedata r:id="rId432" o:title=""/>
          </v:shape>
          <o:OLEObject Type="Embed" ProgID="Equation.3" ShapeID="_x0000_i1232" DrawAspect="Content" ObjectID="_1790000208" r:id="rId433"/>
        </w:object>
      </w:r>
      <w:r>
        <w:rPr>
          <w:rFonts w:hint="eastAsia"/>
        </w:rPr>
        <w:t xml:space="preserve">，矛盾。所以低边数子棋盘的主色各不相同，至多有三个。以下分别讨论。</w:t>
      </w:r>
    </w:p>
    <w:bookmarkStart w:id="23" w:name="情形一恰有三个低边数子棋盘"/>
    <w:p>
      <w:pPr>
        <w:pStyle w:val="Heading3"/>
        <w:kinsoku w:val="1"/>
      </w:pPr>
      <w:r>
        <w:rPr>
          <w:rFonts w:hint="eastAsia"/>
        </w:rPr>
        <w:t xml:space="preserve">情形一：恰有三个低边数子棋盘</w:t>
      </w:r>
    </w:p>
    <w:p>
      <w:pPr>
        <w:pStyle w:val="FirstParagraph"/>
        <w:kinsoku w:val="1"/>
      </w:pPr>
      <w:r>
        <w:rPr>
          <w:rFonts w:hint="eastAsia"/>
        </w:rPr>
        <w:t xml:space="preserve">不妨它们为</w:t>
      </w:r>
      <w:r>
        <w:t xml:space="preserve"> </w:t>
      </w:r>
      <w:r>
        <w:rPr>
          <w:noProof/>
          <w:position w:val="-5"/>
        </w:rPr>
        <w:object w:dxaOrig="746" w:dyaOrig="267">
          <v:shapetype id="_x0000_tole_rId41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33" type="#_x0000_tole_rId418" style="width:37.3pt;height:13.35pt" filled="f" o:ole="">
            <v:imagedata r:id="rId434" o:title=""/>
          </v:shape>
          <o:OLEObject Type="Embed" ProgID="Equation.3" ShapeID="_x0000_i1233" DrawAspect="Content" ObjectID="_1790000209" r:id="rId435"/>
        </w:object>
      </w:r>
      <w:r>
        <w:rPr>
          <w:rFonts w:hint="eastAsia"/>
        </w:rPr>
        <w:t xml:space="preserve">，主色依次为红、蓝、绿，非主色格子数分别为</w:t>
      </w:r>
      <w:r>
        <w:t xml:space="preserve"> </w:t>
      </w:r>
      <w:r>
        <w:rPr>
          <w:noProof/>
          <w:position w:val="-9"/>
        </w:rPr>
        <w:object w:dxaOrig="869" w:dyaOrig="303">
          <v:shapetype id="_x0000_tole_rId42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34" type="#_x0000_tole_rId420" style="width:43.45pt;height:15.15pt" filled="f" o:ole="">
            <v:imagedata r:id="rId436" o:title=""/>
          </v:shape>
          <o:OLEObject Type="Embed" ProgID="Equation.3" ShapeID="_x0000_i1234" DrawAspect="Content" ObjectID="_1790000210" r:id="rId437"/>
        </w:object>
      </w:r>
      <w:r>
        <w:rPr>
          <w:rFonts w:hint="eastAsia"/>
        </w:rPr>
        <w:t xml:space="preserve">。因为</w:t>
      </w:r>
      <w:r>
        <w:t xml:space="preserve"> </w:t>
      </w:r>
      <w:r>
        <w:rPr>
          <w:noProof/>
          <w:position w:val="-5"/>
        </w:rPr>
        <w:object w:dxaOrig="140" w:dyaOrig="267">
          <v:shapetype id="_x0000_tole_rId42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35" type="#_x0000_tole_rId422" style="width:7pt;height:13.35pt" filled="f" o:ole="">
            <v:imagedata r:id="rId438" o:title=""/>
          </v:shape>
          <o:OLEObject Type="Embed" ProgID="Equation.3" ShapeID="_x0000_i1235" DrawAspect="Content" ObjectID="_1790000211" r:id="rId439"/>
        </w:object>
      </w:r>
      <w:r>
        <w:t xml:space="preserve"> </w:t>
      </w:r>
      <w:r>
        <w:rPr>
          <w:rFonts w:hint="eastAsia"/>
        </w:rPr>
        <w:t xml:space="preserve">不是低边数子棋盘，所以</w:t>
      </w:r>
      <w:r>
        <w:t xml:space="preserve"> </w:t>
      </w:r>
      <w:r>
        <w:rPr>
          <w:noProof/>
          <w:position w:val="-9"/>
        </w:rPr>
        <w:object w:dxaOrig="589" w:dyaOrig="303">
          <v:shapetype id="_x0000_tole_rId42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36" type="#_x0000_tole_rId424" style="width:29.45pt;height:15.15pt" filled="f" o:ole="">
            <v:imagedata r:id="rId440" o:title=""/>
          </v:shape>
          <o:OLEObject Type="Embed" ProgID="Equation.3" ShapeID="_x0000_i1236" DrawAspect="Content" ObjectID="_1790000212" r:id="rId441"/>
        </w:object>
      </w:r>
      <w:r>
        <w:rPr>
          <w:rFonts w:hint="eastAsia"/>
        </w:rPr>
        <w:t xml:space="preserve">，于是</w:t>
      </w:r>
      <w:r>
        <w:t xml:space="preserve"> </w:t>
      </w:r>
      <w:r>
        <w:rPr>
          <w:noProof/>
          <w:position w:val="-9"/>
        </w:rPr>
        <w:object w:dxaOrig="1612" w:dyaOrig="303">
          <v:shapetype id="_x0000_tole_rId42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37" type="#_x0000_tole_rId426" style="width:80.6pt;height:15.15pt" filled="f" o:ole="">
            <v:imagedata r:id="rId442" o:title=""/>
          </v:shape>
          <o:OLEObject Type="Embed" ProgID="Equation.3" ShapeID="_x0000_i1237" DrawAspect="Content" ObjectID="_1790000213" r:id="rId443"/>
        </w:object>
      </w:r>
      <w:r>
        <w:rPr>
          <w:rFonts w:hint="eastAsia"/>
        </w:rPr>
        <w:t xml:space="preserve">。由引理及</w:t>
      </w:r>
      <w:r>
        <w:t xml:space="preserve"> </w:t>
      </w:r>
      <w:r>
        <w:rPr>
          <w:noProof/>
          <w:position w:val="-9"/>
        </w:rPr>
        <w:object w:dxaOrig="1320" w:dyaOrig="303">
          <v:shapetype id="_x0000_tole_rId42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38" type="#_x0000_tole_rId428" style="width:66pt;height:15.15pt" filled="f" o:ole="">
            <v:imagedata r:id="rId444" o:title=""/>
          </v:shape>
          <o:OLEObject Type="Embed" ProgID="Equation.3" ShapeID="_x0000_i1238" DrawAspect="Content" ObjectID="_1790000214" r:id="rId445"/>
        </w:object>
      </w:r>
      <w:r>
        <w:rPr>
          <w:rFonts w:hint="eastAsia"/>
        </w:rPr>
        <w:t xml:space="preserve">，得到</w:t>
      </w:r>
    </w:p>
    <w:p>
      <w:pPr>
        <w:pStyle w:val="BodyText"/>
        <w:kinsoku w:val="1"/>
        <w:jc w:val="center"/>
      </w:pPr>
      <w:r>
        <w:rPr>
          <w:noProof/>
        </w:rPr>
        <w:object w:dxaOrig="2696" w:dyaOrig="1262">
          <v:shapetype id="_x0000_tole_rId43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39" type="#_x0000_tole_rId430" style="width:185pt;height:63.1pt" filled="f" o:ole="">
            <v:imagedata r:id="rId446" o:title=""/>
          </v:shape>
          <o:OLEObject Type="Embed" ProgID="Equation.3" ShapeID="_x0000_i1239" DrawAspect="Content" ObjectID="_1790000215" r:id="rId447"/>
        </w:object>
      </w:r>
    </w:p>
    <w:p>
      <w:pPr>
        <w:pStyle w:val="FirstParagraph"/>
        <w:kinsoku w:val="1"/>
      </w:pPr>
      <w:r>
        <w:rPr>
          <w:rFonts w:hint="eastAsia"/>
        </w:rPr>
        <w:t xml:space="preserve">在原棋盘的一个</w:t>
      </w:r>
      <w:r>
        <w:t xml:space="preserve"> </w:t>
      </w:r>
      <w:r>
        <w:rPr>
          <w:noProof/>
          <w:position w:val="-5"/>
        </w:rPr>
        <w:object w:dxaOrig="454" w:dyaOrig="267">
          <v:shapetype id="_x0000_tole_rId43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40" type="#_x0000_tole_rId432" style="width:22.7pt;height:13.35pt" filled="f" o:ole="">
            <v:imagedata r:id="rId448" o:title=""/>
          </v:shape>
          <o:OLEObject Type="Embed" ProgID="Equation.3" ShapeID="_x0000_i1240" DrawAspect="Content" ObjectID="_1790000216" r:id="rId449"/>
        </w:object>
      </w:r>
      <w:r>
        <w:t xml:space="preserve"> </w:t>
      </w:r>
      <w:r>
        <w:rPr>
          <w:rFonts w:hint="eastAsia"/>
        </w:rPr>
        <w:t xml:space="preserve">方块中，如果</w:t>
      </w:r>
      <w:r>
        <w:t xml:space="preserve"> </w:t>
      </w:r>
      <w:r>
        <w:rPr>
          <w:noProof/>
          <w:position w:val="-5"/>
        </w:rPr>
        <w:object w:dxaOrig="182" w:dyaOrig="267">
          <v:shapetype id="_x0000_tole_rId43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41" type="#_x0000_tole_rId434" style="width:9.1pt;height:13.35pt" filled="f" o:ole="">
            <v:imagedata r:id="rId450" o:title=""/>
          </v:shape>
          <o:OLEObject Type="Embed" ProgID="Equation.3" ShapeID="_x0000_i1241" DrawAspect="Content" ObjectID="_1790000217" r:id="rId451"/>
        </w:object>
      </w:r>
      <w:r>
        <w:t xml:space="preserve"> </w:t>
      </w:r>
      <w:r>
        <w:rPr>
          <w:rFonts w:hint="eastAsia"/>
        </w:rPr>
        <w:t xml:space="preserve">格为蓝色、</w:t>
      </w:r>
      <w:r>
        <w:rPr>
          <w:noProof/>
          <w:position w:val="-5"/>
        </w:rPr>
        <w:object w:dxaOrig="170" w:dyaOrig="267">
          <v:shapetype id="_x0000_tole_rId43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42" type="#_x0000_tole_rId436" style="width:8.5pt;height:13.35pt" filled="f" o:ole="">
            <v:imagedata r:id="rId452" o:title=""/>
          </v:shape>
          <o:OLEObject Type="Embed" ProgID="Equation.3" ShapeID="_x0000_i1242" DrawAspect="Content" ObjectID="_1790000218" r:id="rId453"/>
        </w:object>
      </w:r>
      <w:r>
        <w:t xml:space="preserve"> </w:t>
      </w:r>
      <w:r>
        <w:rPr>
          <w:rFonts w:hint="eastAsia"/>
        </w:rPr>
        <w:t xml:space="preserve">格为绿色，那么与二者都相邻的</w:t>
      </w:r>
      <w:r>
        <w:t xml:space="preserve"> </w:t>
      </w:r>
      <w:r>
        <w:rPr>
          <w:noProof/>
          <w:position w:val="-5"/>
        </w:rPr>
        <w:object w:dxaOrig="140" w:dyaOrig="267">
          <v:shapetype id="_x0000_tole_rId43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43" type="#_x0000_tole_rId438" style="width:7pt;height:13.35pt" filled="f" o:ole="">
            <v:imagedata r:id="rId454" o:title=""/>
          </v:shape>
          <o:OLEObject Type="Embed" ProgID="Equation.3" ShapeID="_x0000_i1243" DrawAspect="Content" ObjectID="_1790000219" r:id="rId455"/>
        </w:object>
      </w:r>
      <w:r>
        <w:t xml:space="preserve"> </w:t>
      </w:r>
      <w:r>
        <w:rPr>
          <w:rFonts w:hint="eastAsia"/>
        </w:rPr>
        <w:t xml:space="preserve">格只能为红色。不满足这两个颜色条件的方块至多有</w:t>
      </w:r>
      <w:r>
        <w:t xml:space="preserve"> </w:t>
      </w:r>
      <w:r>
        <w:rPr>
          <w:noProof/>
          <w:position w:val="-9"/>
        </w:rPr>
        <w:object w:dxaOrig="618" w:dyaOrig="303">
          <v:shapetype id="_x0000_tole_rId44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44" type="#_x0000_tole_rId440" style="width:30.9pt;height:15.15pt" filled="f" o:ole="">
            <v:imagedata r:id="rId456" o:title=""/>
          </v:shape>
          <o:OLEObject Type="Embed" ProgID="Equation.3" ShapeID="_x0000_i1244" DrawAspect="Content" ObjectID="_1790000220" r:id="rId457"/>
        </w:object>
      </w:r>
      <w:r>
        <w:t xml:space="preserve"> </w:t>
      </w:r>
      <w:r>
        <w:rPr>
          <w:rFonts w:hint="eastAsia"/>
        </w:rPr>
        <w:t xml:space="preserve">个。因此</w:t>
      </w:r>
      <w:r>
        <w:t xml:space="preserve"> </w:t>
      </w:r>
      <w:r>
        <w:rPr>
          <w:noProof/>
          <w:position w:val="-5"/>
        </w:rPr>
        <w:object w:dxaOrig="140" w:dyaOrig="267">
          <v:shapetype id="_x0000_tole_rId44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45" type="#_x0000_tole_rId442" style="width:7pt;height:13.35pt" filled="f" o:ole="">
            <v:imagedata r:id="rId458" o:title=""/>
          </v:shape>
          <o:OLEObject Type="Embed" ProgID="Equation.3" ShapeID="_x0000_i1245" DrawAspect="Content" ObjectID="_1790000221" r:id="rId459"/>
        </w:object>
      </w:r>
      <w:r>
        <w:t xml:space="preserve"> </w:t>
      </w:r>
      <w:r>
        <w:rPr>
          <w:rFonts w:hint="eastAsia"/>
        </w:rPr>
        <w:t xml:space="preserve">中至少有</w:t>
      </w:r>
      <w:r>
        <w:t xml:space="preserve"> </w:t>
      </w:r>
      <w:r>
        <w:rPr>
          <w:noProof/>
          <w:position w:val="-9"/>
        </w:rPr>
        <w:object w:dxaOrig="1107" w:dyaOrig="337">
          <v:shapetype id="_x0000_tole_rId44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46" type="#_x0000_tole_rId444" style="width:55.35pt;height:16.85pt" filled="f" o:ole="">
            <v:imagedata r:id="rId460" o:title=""/>
          </v:shape>
          <o:OLEObject Type="Embed" ProgID="Equation.3" ShapeID="_x0000_i1246" DrawAspect="Content" ObjectID="_1790000222" r:id="rId461"/>
        </w:object>
      </w:r>
      <w:r>
        <w:t xml:space="preserve"> </w:t>
      </w:r>
      <w:r>
        <w:rPr>
          <w:rFonts w:hint="eastAsia"/>
        </w:rPr>
        <w:t xml:space="preserve">个红格。再加上</w:t>
      </w:r>
      <w:r>
        <w:t xml:space="preserve"> </w:t>
      </w:r>
      <w:r>
        <w:rPr>
          <w:noProof/>
          <w:position w:val="-5"/>
        </w:rPr>
        <w:object w:dxaOrig="168" w:dyaOrig="267">
          <v:shapetype id="_x0000_tole_rId44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47" type="#_x0000_tole_rId446" style="width:8.4pt;height:13.35pt" filled="f" o:ole="">
            <v:imagedata r:id="rId462" o:title=""/>
          </v:shape>
          <o:OLEObject Type="Embed" ProgID="Equation.3" ShapeID="_x0000_i1247" DrawAspect="Content" ObjectID="_1790000223" r:id="rId463"/>
        </w:objec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noProof/>
          <w:position w:val="-9"/>
        </w:rPr>
        <w:object w:dxaOrig="676" w:dyaOrig="337">
          <v:shapetype id="_x0000_tole_rId44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48" type="#_x0000_tole_rId448" style="width:33.8pt;height:16.85pt" filled="f" o:ole="">
            <v:imagedata r:id="rId464" o:title=""/>
          </v:shape>
          <o:OLEObject Type="Embed" ProgID="Equation.3" ShapeID="_x0000_i1248" DrawAspect="Content" ObjectID="_1790000224" r:id="rId465"/>
        </w:object>
      </w:r>
      <w:r>
        <w:t xml:space="preserve"> </w:t>
      </w:r>
      <w:r>
        <w:rPr>
          <w:rFonts w:hint="eastAsia"/>
        </w:rPr>
        <w:t xml:space="preserve">个红格，红格总数至少为</w:t>
      </w:r>
      <w:r>
        <w:t xml:space="preserve"> </w:t>
      </w:r>
      <w:r>
        <w:rPr>
          <w:noProof/>
          <w:position w:val="-9"/>
        </w:rPr>
        <w:object w:dxaOrig="1827" w:dyaOrig="337">
          <v:shapetype id="_x0000_tole_rId45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49" type="#_x0000_tole_rId450" style="width:91.35pt;height:16.85pt" filled="f" o:ole="">
            <v:imagedata r:id="rId466" o:title=""/>
          </v:shape>
          <o:OLEObject Type="Embed" ProgID="Equation.3" ShapeID="_x0000_i1249" DrawAspect="Content" ObjectID="_1790000225" r:id="rId467"/>
        </w:object>
      </w:r>
      <w:r>
        <w:rPr>
          <w:rFonts w:hint="eastAsia"/>
        </w:rPr>
        <w:t xml:space="preserve">。由（2），它大于</w:t>
      </w:r>
      <w:r>
        <w:t xml:space="preserve"> </w:t>
      </w:r>
      <w:r>
        <w:rPr>
          <w:noProof/>
          <w:position w:val="-22"/>
        </w:rPr>
        <w:object w:dxaOrig="1102" w:dyaOrig="603">
          <v:shapetype id="_x0000_tole_rId45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50" type="#_x0000_tole_rId452" style="width:55.1pt;height:30.15pt" filled="f" o:ole="">
            <v:imagedata r:id="rId468" o:title=""/>
          </v:shape>
          <o:OLEObject Type="Embed" ProgID="Equation.3" ShapeID="_x0000_i1250" DrawAspect="Content" ObjectID="_1790000226" r:id="rId469"/>
        </w:object>
      </w:r>
      <w:r>
        <w:rPr>
          <w:rFonts w:hint="eastAsia"/>
        </w:rPr>
        <w:t xml:space="preserve">，矛盾。</w:t>
      </w:r>
    </w:p>
    <w:bookmarkEnd w:id="23"/>
    <w:bookmarkStart w:id="24" w:name="情形二恰有两个低边数子棋盘且位置相邻"/>
    <w:p>
      <w:pPr>
        <w:pStyle w:val="Heading3"/>
        <w:kinsoku w:val="1"/>
      </w:pPr>
      <w:r>
        <w:rPr>
          <w:rFonts w:hint="eastAsia"/>
        </w:rPr>
        <w:t xml:space="preserve">情形二：恰有两个低边数子棋盘，且位置相邻</w:t>
      </w:r>
    </w:p>
    <w:p>
      <w:pPr>
        <w:pStyle w:val="FirstParagraph"/>
        <w:kinsoku w:val="1"/>
      </w:pPr>
      <w:r>
        <w:rPr>
          <w:rFonts w:hint="eastAsia"/>
        </w:rPr>
        <w:t xml:space="preserve">不妨它们为</w:t>
      </w:r>
      <w:r>
        <w:t xml:space="preserve"> </w:t>
      </w:r>
      <w:r>
        <w:rPr>
          <w:noProof/>
          <w:position w:val="-5"/>
        </w:rPr>
        <w:object w:dxaOrig="463" w:dyaOrig="267">
          <v:shapetype id="_x0000_tole_rId45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51" type="#_x0000_tole_rId454" style="width:23.15pt;height:13.35pt" filled="f" o:ole="">
            <v:imagedata r:id="rId470" o:title=""/>
          </v:shape>
          <o:OLEObject Type="Embed" ProgID="Equation.3" ShapeID="_x0000_i1251" DrawAspect="Content" ObjectID="_1790000227" r:id="rId471"/>
        </w:object>
      </w:r>
      <w:r>
        <w:rPr>
          <w:rFonts w:hint="eastAsia"/>
        </w:rPr>
        <w:t xml:space="preserve">，主色分别为红、蓝。另两个子棋盘的异色边数均不小于</w:t>
      </w:r>
      <w:r>
        <w:t xml:space="preserve"> </w:t>
      </w:r>
      <w:r>
        <w:rPr>
          <w:noProof/>
          <w:position w:val="-5"/>
        </w:rPr>
        <w:object w:dxaOrig="181" w:dyaOrig="267">
          <v:shapetype id="_x0000_tole_rId45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52" type="#_x0000_tole_rId456" style="width:9.05pt;height:13.35pt" filled="f" o:ole="">
            <v:imagedata r:id="rId472" o:title=""/>
          </v:shape>
          <o:OLEObject Type="Embed" ProgID="Equation.3" ShapeID="_x0000_i1252" DrawAspect="Content" ObjectID="_1790000228" r:id="rId473"/>
        </w:object>
      </w:r>
      <w:r>
        <w:rPr>
          <w:rFonts w:hint="eastAsia"/>
        </w:rPr>
        <w:t xml:space="preserve">，所以</w:t>
      </w:r>
      <w:r>
        <w:t xml:space="preserve"> </w:t>
      </w:r>
      <w:r>
        <w:rPr>
          <w:noProof/>
          <w:position w:val="-9"/>
        </w:rPr>
        <w:object w:dxaOrig="1040" w:dyaOrig="303">
          <v:shapetype id="_x0000_tole_rId45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53" type="#_x0000_tole_rId458" style="width:52pt;height:15.15pt" filled="f" o:ole="">
            <v:imagedata r:id="rId474" o:title=""/>
          </v:shape>
          <o:OLEObject Type="Embed" ProgID="Equation.3" ShapeID="_x0000_i1253" DrawAspect="Content" ObjectID="_1790000229" r:id="rId475"/>
        </w:object>
      </w:r>
      <w:r>
        <w:rPr>
          <w:rFonts w:hint="eastAsia"/>
        </w:rPr>
        <w:t xml:space="preserve">。由引理，</w:t>
      </w:r>
      <w:r>
        <w:rPr>
          <w:noProof/>
          <w:position w:val="-22"/>
        </w:rPr>
        <w:object w:dxaOrig="3188" w:dyaOrig="639">
          <v:shapetype id="_x0000_tole_rId46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54" type="#_x0000_tole_rId460" style="width:159.4pt;height:31.95pt" filled="f" o:ole="">
            <v:imagedata r:id="rId476" o:title=""/>
          </v:shape>
          <o:OLEObject Type="Embed" ProgID="Equation.3" ShapeID="_x0000_i1254" DrawAspect="Content" ObjectID="_1790000230" r:id="rId477"/>
        </w:object>
      </w:r>
      <w:r>
        <w:rPr>
          <w:rFonts w:hint="eastAsia"/>
        </w:rPr>
        <w:t xml:space="preserve">。（3）</w:t>
      </w:r>
      <w:r>
        <w:rPr>
          <w:noProof/>
          <w:position w:val="-5"/>
        </w:rPr>
        <w:object w:dxaOrig="463" w:dyaOrig="267">
          <v:shapetype id="_x0000_tole_rId46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55" type="#_x0000_tole_rId462" style="width:23.15pt;height:13.35pt" filled="f" o:ole="">
            <v:imagedata r:id="rId478" o:title=""/>
          </v:shape>
          <o:OLEObject Type="Embed" ProgID="Equation.3" ShapeID="_x0000_i1255" DrawAspect="Content" ObjectID="_1790000231" r:id="rId479"/>
        </w:object>
      </w:r>
      <w:r>
        <w:t xml:space="preserve"> </w:t>
      </w:r>
      <w:r>
        <w:rPr>
          <w:rFonts w:hint="eastAsia"/>
        </w:rPr>
        <w:t xml:space="preserve">中的绿格合计至多</w:t>
      </w:r>
      <w:r>
        <w:t xml:space="preserve"> </w:t>
      </w:r>
      <w:r>
        <w:rPr>
          <w:noProof/>
          <w:position w:val="-9"/>
        </w:rPr>
        <w:object w:dxaOrig="617" w:dyaOrig="303">
          <v:shapetype id="_x0000_tole_rId46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56" type="#_x0000_tole_rId464" style="width:30.85pt;height:15.15pt" filled="f" o:ole="">
            <v:imagedata r:id="rId480" o:title=""/>
          </v:shape>
          <o:OLEObject Type="Embed" ProgID="Equation.3" ShapeID="_x0000_i1256" DrawAspect="Content" ObjectID="_1790000232" r:id="rId481"/>
        </w:object>
      </w:r>
      <w:r>
        <w:t xml:space="preserve"> </w:t>
      </w:r>
      <w:r>
        <w:rPr>
          <w:rFonts w:hint="eastAsia"/>
        </w:rPr>
        <w:t xml:space="preserve">个。另一方面，每个</w:t>
      </w:r>
      <w:r>
        <w:t xml:space="preserve"> </w:t>
      </w:r>
      <w:r>
        <w:rPr>
          <w:noProof/>
          <w:position w:val="-5"/>
        </w:rPr>
        <w:object w:dxaOrig="454" w:dyaOrig="267">
          <v:shapetype id="_x0000_tole_rId46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57" type="#_x0000_tole_rId466" style="width:22.7pt;height:13.35pt" filled="f" o:ole="">
            <v:imagedata r:id="rId482" o:title=""/>
          </v:shape>
          <o:OLEObject Type="Embed" ProgID="Equation.3" ShapeID="_x0000_i1257" DrawAspect="Content" ObjectID="_1790000233" r:id="rId483"/>
        </w:object>
      </w:r>
      <w:r>
        <w:t xml:space="preserve"> </w:t>
      </w:r>
      <w:r>
        <w:rPr>
          <w:rFonts w:hint="eastAsia"/>
        </w:rPr>
        <w:t xml:space="preserve">方块中的</w:t>
      </w:r>
      <w:r>
        <w:t xml:space="preserve"> </w:t>
      </w:r>
      <w:r>
        <w:rPr>
          <w:noProof/>
          <w:position w:val="-5"/>
        </w:rPr>
        <w:object w:dxaOrig="423" w:dyaOrig="267">
          <v:shapetype id="_x0000_tole_rId46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58" type="#_x0000_tole_rId468" style="width:21.15pt;height:13.35pt" filled="f" o:ole="">
            <v:imagedata r:id="rId484" o:title=""/>
          </v:shape>
          <o:OLEObject Type="Embed" ProgID="Equation.3" ShapeID="_x0000_i1258" DrawAspect="Content" ObjectID="_1790000234" r:id="rId485"/>
        </w:object>
      </w:r>
      <w:r>
        <w:t xml:space="preserve"> </w:t>
      </w:r>
      <w:r>
        <w:rPr>
          <w:rFonts w:hint="eastAsia"/>
        </w:rPr>
        <w:t xml:space="preserve">两格共边相邻，不能同时为绿色。因此</w:t>
      </w:r>
      <w:r>
        <w:t xml:space="preserve"> </w:t>
      </w:r>
      <w:r>
        <w:rPr>
          <w:noProof/>
          <w:position w:val="-5"/>
        </w:rPr>
        <w:object w:dxaOrig="423" w:dyaOrig="267">
          <v:shapetype id="_x0000_tole_rId47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59" type="#_x0000_tole_rId470" style="width:21.15pt;height:13.35pt" filled="f" o:ole="">
            <v:imagedata r:id="rId486" o:title=""/>
          </v:shape>
          <o:OLEObject Type="Embed" ProgID="Equation.3" ShapeID="_x0000_i1259" DrawAspect="Content" ObjectID="_1790000235" r:id="rId487"/>
        </w:object>
      </w:r>
      <w:r>
        <w:t xml:space="preserve"> </w:t>
      </w:r>
      <w:r>
        <w:rPr>
          <w:rFonts w:hint="eastAsia"/>
        </w:rPr>
        <w:t xml:space="preserve">中的绿格合计至多</w:t>
      </w:r>
      <w:r>
        <w:t xml:space="preserve"> </w:t>
      </w:r>
      <w:r>
        <w:rPr>
          <w:noProof/>
          <w:position w:val="-5"/>
        </w:rPr>
        <w:object w:dxaOrig="255" w:dyaOrig="301">
          <v:shapetype id="_x0000_tole_rId47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60" type="#_x0000_tole_rId472" style="width:12.75pt;height:15.05pt" filled="f" o:ole="">
            <v:imagedata r:id="rId488" o:title=""/>
          </v:shape>
          <o:OLEObject Type="Embed" ProgID="Equation.3" ShapeID="_x0000_i1260" DrawAspect="Content" ObjectID="_1790000236" r:id="rId489"/>
        </w:object>
      </w:r>
      <w:r>
        <w:t xml:space="preserve"> </w:t>
      </w:r>
      <w:r>
        <w:rPr>
          <w:rFonts w:hint="eastAsia"/>
        </w:rPr>
        <w:t xml:space="preserve">个。由（3），绿格总数小于</w:t>
      </w:r>
      <w:r>
        <w:t xml:space="preserve"> </w:t>
      </w:r>
      <w:r>
        <w:rPr>
          <w:noProof/>
          <w:position w:val="-22"/>
        </w:rPr>
        <w:object w:dxaOrig="2032" w:dyaOrig="603">
          <v:shapetype id="_x0000_tole_rId47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61" type="#_x0000_tole_rId474" style="width:101.6pt;height:30.15pt" filled="f" o:ole="">
            <v:imagedata r:id="rId490" o:title=""/>
          </v:shape>
          <o:OLEObject Type="Embed" ProgID="Equation.3" ShapeID="_x0000_i1261" DrawAspect="Content" ObjectID="_1790000237" r:id="rId491"/>
        </w:object>
      </w:r>
      <w:r>
        <w:rPr>
          <w:rFonts w:hint="eastAsia"/>
        </w:rPr>
        <w:t xml:space="preserve">，与三色数量相等矛盾。</w:t>
      </w:r>
    </w:p>
    <w:bookmarkEnd w:id="24"/>
    <w:bookmarkStart w:id="25" w:name="情形三恰有两个低边数子棋盘且位置相对"/>
    <w:p>
      <w:pPr>
        <w:pStyle w:val="Heading3"/>
        <w:kinsoku w:val="1"/>
      </w:pPr>
      <w:r>
        <w:rPr>
          <w:rFonts w:hint="eastAsia"/>
        </w:rPr>
        <w:t xml:space="preserve">情形三：恰有两个低边数子棋盘，且位置相对</w:t>
      </w:r>
    </w:p>
    <w:p>
      <w:pPr>
        <w:pStyle w:val="FirstParagraph"/>
        <w:kinsoku w:val="1"/>
      </w:pPr>
      <w:r>
        <w:rPr>
          <w:rFonts w:hint="eastAsia"/>
        </w:rPr>
        <w:t xml:space="preserve">不妨它们为</w:t>
      </w:r>
      <w:r>
        <w:t xml:space="preserve"> </w:t>
      </w:r>
      <w:r>
        <w:rPr>
          <w:noProof/>
          <w:position w:val="-5"/>
        </w:rPr>
        <w:object w:dxaOrig="421" w:dyaOrig="267">
          <v:shapetype id="_x0000_tole_rId47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62" type="#_x0000_tole_rId476" style="width:21.05pt;height:13.35pt" filled="f" o:ole="">
            <v:imagedata r:id="rId492" o:title=""/>
          </v:shape>
          <o:OLEObject Type="Embed" ProgID="Equation.3" ShapeID="_x0000_i1262" DrawAspect="Content" ObjectID="_1790000238" r:id="rId493"/>
        </w:object>
      </w:r>
      <w:r>
        <w:rPr>
          <w:rFonts w:hint="eastAsia"/>
        </w:rPr>
        <w:t xml:space="preserve">，主色分别为红、蓝。同上可得</w:t>
      </w:r>
      <w:r>
        <w:t xml:space="preserve"> </w:t>
      </w:r>
      <w:r>
        <w:rPr>
          <w:noProof/>
          <w:position w:val="-22"/>
        </w:rPr>
        <w:object w:dxaOrig="1080" w:dyaOrig="603">
          <v:shapetype id="_x0000_tole_rId47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63" type="#_x0000_tole_rId478" style="width:54pt;height:30.15pt" filled="f" o:ole="">
            <v:imagedata r:id="rId494" o:title=""/>
          </v:shape>
          <o:OLEObject Type="Embed" ProgID="Equation.3" ShapeID="_x0000_i1263" DrawAspect="Content" ObjectID="_1790000239" r:id="rId495"/>
        </w:object>
      </w:r>
      <w:r>
        <w:rPr>
          <w:rFonts w:hint="eastAsia"/>
        </w:rPr>
        <w:t xml:space="preserve">。（4）至少有</w:t>
      </w:r>
      <w:r>
        <w:t xml:space="preserve"> </w:t>
      </w:r>
      <w:r>
        <w:rPr>
          <w:noProof/>
          <w:position w:val="-9"/>
        </w:rPr>
        <w:object w:dxaOrig="1080" w:dyaOrig="337">
          <v:shapetype id="_x0000_tole_rId48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64" type="#_x0000_tole_rId480" style="width:54pt;height:16.85pt" filled="f" o:ole="">
            <v:imagedata r:id="rId496" o:title=""/>
          </v:shape>
          <o:OLEObject Type="Embed" ProgID="Equation.3" ShapeID="_x0000_i1264" DrawAspect="Content" ObjectID="_1790000240" r:id="rId497"/>
        </w:object>
      </w:r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noProof/>
          <w:position w:val="-5"/>
        </w:rPr>
        <w:object w:dxaOrig="454" w:dyaOrig="267">
          <v:shapetype id="_x0000_tole_rId48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65" type="#_x0000_tole_rId482" style="width:22.7pt;height:13.35pt" filled="f" o:ole="">
            <v:imagedata r:id="rId498" o:title=""/>
          </v:shape>
          <o:OLEObject Type="Embed" ProgID="Equation.3" ShapeID="_x0000_i1265" DrawAspect="Content" ObjectID="_1790000241" r:id="rId499"/>
        </w:object>
      </w:r>
      <w:r>
        <w:t xml:space="preserve"> </w:t>
      </w:r>
      <w:r>
        <w:rPr>
          <w:rFonts w:hint="eastAsia"/>
        </w:rPr>
        <w:t xml:space="preserve">方块，其中</w:t>
      </w:r>
      <w:r>
        <w:t xml:space="preserve"> </w:t>
      </w:r>
      <w:r>
        <w:rPr>
          <w:noProof/>
          <w:position w:val="-5"/>
        </w:rPr>
        <w:object w:dxaOrig="168" w:dyaOrig="267">
          <v:shapetype id="_x0000_tole_rId48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66" type="#_x0000_tole_rId484" style="width:8.4pt;height:13.35pt" filled="f" o:ole="">
            <v:imagedata r:id="rId500" o:title=""/>
          </v:shape>
          <o:OLEObject Type="Embed" ProgID="Equation.3" ShapeID="_x0000_i1266" DrawAspect="Content" ObjectID="_1790000242" r:id="rId501"/>
        </w:object>
      </w:r>
      <w:r>
        <w:t xml:space="preserve"> </w:t>
      </w:r>
      <w:r>
        <w:rPr>
          <w:rFonts w:hint="eastAsia"/>
        </w:rPr>
        <w:t xml:space="preserve">格为红色、</w:t>
      </w:r>
      <w:r>
        <w:rPr>
          <w:noProof/>
          <w:position w:val="-5"/>
        </w:rPr>
        <w:object w:dxaOrig="140" w:dyaOrig="267">
          <v:shapetype id="_x0000_tole_rId48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67" type="#_x0000_tole_rId486" style="width:7pt;height:13.35pt" filled="f" o:ole="">
            <v:imagedata r:id="rId502" o:title=""/>
          </v:shape>
          <o:OLEObject Type="Embed" ProgID="Equation.3" ShapeID="_x0000_i1267" DrawAspect="Content" ObjectID="_1790000243" r:id="rId503"/>
        </w:object>
      </w:r>
      <w:r>
        <w:t xml:space="preserve"> </w:t>
      </w:r>
      <w:r>
        <w:rPr>
          <w:rFonts w:hint="eastAsia"/>
        </w:rPr>
        <w:t xml:space="preserve">格为蓝色。在这样的方块中，</w:t>
      </w:r>
      <w:r>
        <w:rPr>
          <w:noProof/>
          <w:position w:val="-5"/>
        </w:rPr>
        <w:object w:dxaOrig="465" w:dyaOrig="267">
          <v:shapetype id="_x0000_tole_rId48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68" type="#_x0000_tole_rId488" style="width:23.25pt;height:13.35pt" filled="f" o:ole="">
            <v:imagedata r:id="rId504" o:title=""/>
          </v:shape>
          <o:OLEObject Type="Embed" ProgID="Equation.3" ShapeID="_x0000_i1268" DrawAspect="Content" ObjectID="_1790000244" r:id="rId505"/>
        </w:object>
      </w:r>
      <w:r>
        <w:t xml:space="preserve"> </w:t>
      </w:r>
      <w:r>
        <w:rPr>
          <w:rFonts w:hint="eastAsia"/>
        </w:rPr>
        <w:t xml:space="preserve">两格均与红格、蓝格相邻，所以都只能为绿色。因此绿格总数至少为</w:t>
      </w:r>
      <w:r>
        <w:t xml:space="preserve"> </w:t>
      </w:r>
      <w:r>
        <w:rPr>
          <w:noProof/>
          <w:position w:val="-9"/>
        </w:rPr>
        <w:object w:dxaOrig="1427" w:dyaOrig="337">
          <v:shapetype id="_x0000_tole_rId49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69" type="#_x0000_tole_rId490" style="width:71.35pt;height:16.85pt" filled="f" o:ole="">
            <v:imagedata r:id="rId506" o:title=""/>
          </v:shape>
          <o:OLEObject Type="Embed" ProgID="Equation.3" ShapeID="_x0000_i1269" DrawAspect="Content" ObjectID="_1790000245" r:id="rId507"/>
        </w:object>
      </w:r>
      <w:r>
        <w:rPr>
          <w:rFonts w:hint="eastAsia"/>
        </w:rPr>
        <w:t xml:space="preserve">。由（4），它大于</w:t>
      </w:r>
      <w:r>
        <w:t xml:space="preserve"> </w:t>
      </w:r>
      <w:r>
        <w:rPr>
          <w:noProof/>
          <w:position w:val="-22"/>
        </w:rPr>
        <w:object w:dxaOrig="1102" w:dyaOrig="603">
          <v:shapetype id="_x0000_tole_rId49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70" type="#_x0000_tole_rId492" style="width:55.1pt;height:30.15pt" filled="f" o:ole="">
            <v:imagedata r:id="rId508" o:title=""/>
          </v:shape>
          <o:OLEObject Type="Embed" ProgID="Equation.3" ShapeID="_x0000_i1270" DrawAspect="Content" ObjectID="_1790000246" r:id="rId509"/>
        </w:object>
      </w:r>
      <w:r>
        <w:rPr>
          <w:rFonts w:hint="eastAsia"/>
        </w:rPr>
        <w:t xml:space="preserve">，仍然矛盾。</w:t>
      </w:r>
    </w:p>
    <w:p>
      <w:pPr>
        <w:pStyle w:val="BodyText"/>
        <w:kinsoku w:val="1"/>
      </w:pPr>
      <w:r>
        <w:rPr>
          <w:rFonts w:hint="eastAsia"/>
        </w:rPr>
        <w:t xml:space="preserve">所有情形都导致矛盾，所以</w:t>
      </w:r>
      <w:r>
        <w:t xml:space="preserve"> </w:t>
      </w:r>
      <w:r>
        <w:rPr>
          <w:noProof/>
          <w:position w:val="-5"/>
        </w:rPr>
        <w:object w:dxaOrig="1167" w:dyaOrig="267">
          <v:shapetype id="_x0000_tole_rId49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71" type="#_x0000_tole_rId494" style="width:58.35pt;height:13.35pt" filled="f" o:ole="">
            <v:imagedata r:id="rId510" o:title=""/>
          </v:shape>
          <o:OLEObject Type="Embed" ProgID="Equation.3" ShapeID="_x0000_i1271" DrawAspect="Content" ObjectID="_1790000247" r:id="rId511"/>
        </w:object>
      </w:r>
      <w:r>
        <w:rPr>
          <w:rFonts w:hint="eastAsia"/>
        </w:rPr>
        <w:t xml:space="preserve">。（5）</w:t>
      </w:r>
    </w:p>
    <w:bookmarkEnd w:id="25"/>
    <w:bookmarkEnd w:id="26"/>
    <w:bookmarkStart w:id="27" w:name="二构造达到下界的染色"/>
    <w:p>
      <w:pPr>
        <w:pStyle w:val="Heading2"/>
        <w:kinsoku w:val="1"/>
      </w:pPr>
      <w:r>
        <w:rPr>
          <w:rFonts w:hint="eastAsia"/>
        </w:rPr>
        <w:t xml:space="preserve">二、构造达到下界的染色</w:t>
      </w:r>
    </w:p>
    <w:p>
      <w:pPr>
        <w:pStyle w:val="FirstParagraph"/>
        <w:kinsoku w:val="1"/>
      </w:pPr>
      <w:r>
        <w:rPr>
          <w:rFonts w:hint="eastAsia"/>
        </w:rPr>
        <w:t xml:space="preserve">用</w:t>
      </w:r>
      <w:r>
        <w:t xml:space="preserve"> </w:t>
      </w:r>
      <w:r>
        <w:rPr>
          <w:noProof/>
          <w:position w:val="-5"/>
        </w:rPr>
        <w:object w:dxaOrig="754" w:dyaOrig="267">
          <v:shapetype id="_x0000_tole_rId49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72" type="#_x0000_tole_rId496" style="width:37.7pt;height:13.35pt" filled="f" o:ole="">
            <v:imagedata r:id="rId512" o:title=""/>
          </v:shape>
          <o:OLEObject Type="Embed" ProgID="Equation.3" ShapeID="_x0000_i1272" DrawAspect="Content" ObjectID="_1790000248" r:id="rId513"/>
        </w:object>
      </w:r>
      <w:r>
        <w:t xml:space="preserve"> </w:t>
      </w:r>
      <w:r>
        <w:rPr>
          <w:rFonts w:hint="eastAsia"/>
        </w:rPr>
        <w:t xml:space="preserve">表示三种颜色。将棋盘分为上面的</w:t>
      </w:r>
      <w:r>
        <w:t xml:space="preserve"> </w:t>
      </w:r>
      <w:r>
        <w:rPr>
          <w:noProof/>
          <w:position w:val="-5"/>
        </w:rPr>
        <w:object w:dxaOrig="276" w:dyaOrig="267">
          <v:shapetype id="_x0000_tole_rId49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73" type="#_x0000_tole_rId498" style="width:13.8pt;height:13.35pt" filled="f" o:ole="">
            <v:imagedata r:id="rId514" o:title=""/>
          </v:shape>
          <o:OLEObject Type="Embed" ProgID="Equation.3" ShapeID="_x0000_i1273" DrawAspect="Content" ObjectID="_1790000249" r:id="rId515"/>
        </w:object>
      </w:r>
      <w:r>
        <w:t xml:space="preserve"> </w:t>
      </w:r>
      <w:r>
        <w:rPr>
          <w:rFonts w:hint="eastAsia"/>
        </w:rPr>
        <w:t xml:space="preserve">行和下面的</w:t>
      </w:r>
      <w:r>
        <w:t xml:space="preserve"> </w:t>
      </w:r>
      <w:r>
        <w:rPr>
          <w:noProof/>
          <w:position w:val="-5"/>
        </w:rPr>
        <w:object w:dxaOrig="292" w:dyaOrig="267">
          <v:shapetype id="_x0000_tole_rId50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74" type="#_x0000_tole_rId500" style="width:14.6pt;height:13.35pt" filled="f" o:ole="">
            <v:imagedata r:id="rId516" o:title=""/>
          </v:shape>
          <o:OLEObject Type="Embed" ProgID="Equation.3" ShapeID="_x0000_i1274" DrawAspect="Content" ObjectID="_1790000250" r:id="rId517"/>
        </w:object>
      </w:r>
      <w:r>
        <w:t xml:space="preserve"> </w:t>
      </w:r>
      <w:r>
        <w:rPr>
          <w:rFonts w:hint="eastAsia"/>
        </w:rPr>
        <w:t xml:space="preserve">行。上部周期重复图案</w:t>
      </w:r>
    </w:p>
    <w:p>
      <w:pPr>
        <w:pStyle w:val="BodyText"/>
        <w:kinsoku w:val="1"/>
        <w:jc w:val="center"/>
      </w:pPr>
      <w:r>
        <w:rPr>
          <w:noProof/>
        </w:rPr>
        <w:object w:dxaOrig="569" w:dyaOrig="554">
          <v:shapetype id="_x0000_tole_rId50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75" type="#_x0000_tole_rId502" style="width:28.45pt;height:27.7pt" filled="f" o:ole="">
            <v:imagedata r:id="rId518" o:title=""/>
          </v:shape>
          <o:OLEObject Type="Embed" ProgID="Equation.3" ShapeID="_x0000_i1275" DrawAspect="Content" ObjectID="_1790000251" r:id="rId519"/>
        </w:object>
      </w:r>
    </w:p>
    <w:p>
      <w:pPr>
        <w:pStyle w:val="FirstParagraph"/>
        <w:kinsoku w:val="1"/>
      </w:pPr>
      <w:r>
        <w:rPr>
          <w:rFonts w:hint="eastAsia"/>
        </w:rPr>
        <w:t xml:space="preserve">下部周期重复图案</w:t>
      </w:r>
    </w:p>
    <w:p>
      <w:pPr>
        <w:pStyle w:val="BodyText"/>
        <w:kinsoku w:val="1"/>
        <w:jc w:val="center"/>
      </w:pPr>
      <w:r>
        <w:rPr>
          <w:noProof/>
        </w:rPr>
        <w:object w:dxaOrig="590" w:dyaOrig="554">
          <v:shapetype id="_x0000_tole_rId50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76" type="#_x0000_tole_rId504" style="width:29.5pt;height:27.7pt" filled="f" o:ole="">
            <v:imagedata r:id="rId520" o:title=""/>
          </v:shape>
          <o:OLEObject Type="Embed" ProgID="Equation.3" ShapeID="_x0000_i1276" DrawAspect="Content" ObjectID="_1790000252" r:id="rId521"/>
        </w:object>
      </w:r>
    </w:p>
    <w:p>
      <w:pPr>
        <w:pStyle w:val="FirstParagraph"/>
        <w:kinsoku w:val="1"/>
      </w:pPr>
      <w:r>
        <w:rPr>
          <w:rFonts w:hint="eastAsia"/>
        </w:rPr>
        <w:t xml:space="preserve">换言之，上部各行依次为</w:t>
      </w:r>
      <w:r>
        <w:t xml:space="preserve"> </w:t>
      </w:r>
      <w:r>
        <w:rPr>
          <w:noProof/>
          <w:position w:val="-5"/>
        </w:rPr>
        <w:object w:dxaOrig="944" w:dyaOrig="267">
          <v:shapetype id="_x0000_tole_rId50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77" type="#_x0000_tole_rId506" style="width:47.2pt;height:13.35pt" filled="f" o:ole="">
            <v:imagedata r:id="rId522" o:title=""/>
          </v:shape>
          <o:OLEObject Type="Embed" ProgID="Equation.3" ShapeID="_x0000_i1277" DrawAspect="Content" ObjectID="_1790000253" r:id="rId523"/>
        </w:object>
      </w:r>
      <w:r>
        <w:t xml:space="preserve">、</w:t>
      </w:r>
      <w:r>
        <w:rPr>
          <w:noProof/>
          <w:position w:val="-5"/>
        </w:rPr>
        <w:object w:dxaOrig="944" w:dyaOrig="267">
          <v:shapetype id="_x0000_tole_rId50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78" type="#_x0000_tole_rId508" style="width:47.2pt;height:13.35pt" filled="f" o:ole="">
            <v:imagedata r:id="rId524" o:title=""/>
          </v:shape>
          <o:OLEObject Type="Embed" ProgID="Equation.3" ShapeID="_x0000_i1278" DrawAspect="Content" ObjectID="_1790000254" r:id="rId525"/>
        </w:object>
      </w:r>
      <w:r>
        <w:rPr>
          <w:rFonts w:hint="eastAsia"/>
        </w:rPr>
        <w:t xml:space="preserve">，交替出现；下部各行依次为</w:t>
      </w:r>
      <w:r>
        <w:t xml:space="preserve"> </w:t>
      </w:r>
      <w:r>
        <w:rPr>
          <w:noProof/>
          <w:position w:val="-5"/>
        </w:rPr>
        <w:object w:dxaOrig="966" w:dyaOrig="267">
          <v:shapetype id="_x0000_tole_rId51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79" type="#_x0000_tole_rId510" style="width:48.3pt;height:13.35pt" filled="f" o:ole="">
            <v:imagedata r:id="rId526" o:title=""/>
          </v:shape>
          <o:OLEObject Type="Embed" ProgID="Equation.3" ShapeID="_x0000_i1279" DrawAspect="Content" ObjectID="_1790000255" r:id="rId527"/>
        </w:object>
      </w:r>
      <w:r>
        <w:t xml:space="preserve">、</w:t>
      </w:r>
      <w:r>
        <w:rPr>
          <w:noProof/>
          <w:position w:val="-5"/>
        </w:rPr>
        <w:object w:dxaOrig="988" w:dyaOrig="267">
          <v:shapetype id="_x0000_tole_rId51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80" type="#_x0000_tole_rId512" style="width:49.4pt;height:13.35pt" filled="f" o:ole="">
            <v:imagedata r:id="rId528" o:title=""/>
          </v:shape>
          <o:OLEObject Type="Embed" ProgID="Equation.3" ShapeID="_x0000_i1280" DrawAspect="Content" ObjectID="_1790000256" r:id="rId529"/>
        </w:object>
      </w:r>
      <w:r>
        <w:rPr>
          <w:rFonts w:hint="eastAsia"/>
        </w:rPr>
        <w:t xml:space="preserve">，交替出现。</w:t>
      </w:r>
    </w:p>
    <w:p>
      <w:pPr>
        <w:pStyle w:val="BodyText"/>
        <w:kinsoku w:val="1"/>
      </w:pPr>
      <w:r>
        <w:rPr>
          <w:rFonts w:hint="eastAsia"/>
        </w:rPr>
        <w:t xml:space="preserve">两个区域内部，共边相邻的格子显然异色。在分界处，上部最后一行为</w:t>
      </w:r>
      <w:r>
        <w:t xml:space="preserve"> </w:t>
      </w:r>
      <w:r>
        <w:rPr>
          <w:noProof/>
          <w:position w:val="-5"/>
        </w:rPr>
        <w:object w:dxaOrig="944" w:dyaOrig="267">
          <v:shapetype id="_x0000_tole_rId51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81" type="#_x0000_tole_rId514" style="width:47.2pt;height:13.35pt" filled="f" o:ole="">
            <v:imagedata r:id="rId530" o:title=""/>
          </v:shape>
          <o:OLEObject Type="Embed" ProgID="Equation.3" ShapeID="_x0000_i1281" DrawAspect="Content" ObjectID="_1790000257" r:id="rId531"/>
        </w:object>
      </w:r>
      <w:r>
        <w:rPr>
          <w:rFonts w:hint="eastAsia"/>
        </w:rPr>
        <w:t xml:space="preserve">，下部第一行为</w:t>
      </w:r>
      <w:r>
        <w:t xml:space="preserve"> </w:t>
      </w:r>
      <w:r>
        <w:rPr>
          <w:noProof/>
          <w:position w:val="-5"/>
        </w:rPr>
        <w:object w:dxaOrig="966" w:dyaOrig="267">
          <v:shapetype id="_x0000_tole_rId51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82" type="#_x0000_tole_rId516" style="width:48.3pt;height:13.35pt" filled="f" o:ole="">
            <v:imagedata r:id="rId532" o:title=""/>
          </v:shape>
          <o:OLEObject Type="Embed" ProgID="Equation.3" ShapeID="_x0000_i1282" DrawAspect="Content" ObjectID="_1790000258" r:id="rId533"/>
        </w:object>
      </w:r>
      <w:r>
        <w:rPr>
          <w:rFonts w:hint="eastAsia"/>
        </w:rPr>
        <w:t xml:space="preserve">，对应格子也都异色，所以整个染色合法。上部的</w:t>
      </w:r>
      <w:r>
        <w:t xml:space="preserve"> </w:t>
      </w:r>
      <w:r>
        <w:rPr>
          <w:noProof/>
          <w:position w:val="-5"/>
        </w:rPr>
        <w:object w:dxaOrig="454" w:dyaOrig="267">
          <v:shapetype id="_x0000_tole_rId51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83" type="#_x0000_tole_rId518" style="width:22.7pt;height:13.35pt" filled="f" o:ole="">
            <v:imagedata r:id="rId534" o:title=""/>
          </v:shape>
          <o:OLEObject Type="Embed" ProgID="Equation.3" ShapeID="_x0000_i1283" DrawAspect="Content" ObjectID="_1790000259" r:id="rId535"/>
        </w:object>
      </w:r>
      <w:r>
        <w:t xml:space="preserve"> </w:t>
      </w:r>
      <w:r>
        <w:rPr>
          <w:rFonts w:hint="eastAsia"/>
        </w:rPr>
        <w:t xml:space="preserve">各有</w:t>
      </w:r>
      <w:r>
        <w:t xml:space="preserve"> </w:t>
      </w:r>
      <w:r>
        <w:rPr>
          <w:noProof/>
          <w:position w:val="-5"/>
        </w:rPr>
        <w:object w:dxaOrig="356" w:dyaOrig="301">
          <v:shapetype id="_x0000_tole_rId52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84" type="#_x0000_tole_rId520" style="width:17.8pt;height:15.05pt" filled="f" o:ole="">
            <v:imagedata r:id="rId536" o:title=""/>
          </v:shape>
          <o:OLEObject Type="Embed" ProgID="Equation.3" ShapeID="_x0000_i1284" DrawAspect="Content" ObjectID="_1790000260" r:id="rId537"/>
        </w:object>
      </w:r>
      <w:r>
        <w:t xml:space="preserve"> </w:t>
      </w:r>
      <w:r>
        <w:rPr>
          <w:rFonts w:hint="eastAsia"/>
        </w:rPr>
        <w:t xml:space="preserve">格；下部的</w:t>
      </w:r>
      <w:r>
        <w:t xml:space="preserve"> </w:t>
      </w:r>
      <w:r>
        <w:rPr>
          <w:noProof/>
          <w:position w:val="-5"/>
        </w:rPr>
        <w:object w:dxaOrig="187" w:dyaOrig="267">
          <v:shapetype id="_x0000_tole_rId52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85" type="#_x0000_tole_rId522" style="width:9.35pt;height:13.35pt" filled="f" o:ole="">
            <v:imagedata r:id="rId538" o:title=""/>
          </v:shape>
          <o:OLEObject Type="Embed" ProgID="Equation.3" ShapeID="_x0000_i1285" DrawAspect="Content" ObjectID="_1790000261" r:id="rId539"/>
        </w:object>
      </w:r>
      <w:r>
        <w:t xml:space="preserve"> </w:t>
      </w:r>
      <w:r>
        <w:rPr>
          <w:rFonts w:hint="eastAsia"/>
        </w:rPr>
        <w:t xml:space="preserve">有</w:t>
      </w:r>
      <w:r>
        <w:t xml:space="preserve"> </w:t>
      </w:r>
      <w:r>
        <w:rPr>
          <w:noProof/>
          <w:position w:val="-5"/>
        </w:rPr>
        <w:object w:dxaOrig="468" w:dyaOrig="301">
          <v:shapetype id="_x0000_tole_rId52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86" type="#_x0000_tole_rId524" style="width:23.4pt;height:15.05pt" filled="f" o:ole="">
            <v:imagedata r:id="rId540" o:title=""/>
          </v:shape>
          <o:OLEObject Type="Embed" ProgID="Equation.3" ShapeID="_x0000_i1286" DrawAspect="Content" ObjectID="_1790000262" r:id="rId541"/>
        </w:object>
      </w:r>
      <w:r>
        <w:t xml:space="preserve"> </w:t>
      </w:r>
      <w:r>
        <w:rPr>
          <w:rFonts w:hint="eastAsia"/>
        </w:rPr>
        <w:t xml:space="preserve">格，</w:t>
      </w:r>
      <w:r>
        <w:rPr>
          <w:noProof/>
          <w:position w:val="-5"/>
        </w:rPr>
        <w:object w:dxaOrig="454" w:dyaOrig="267">
          <v:shapetype id="_x0000_tole_rId52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87" type="#_x0000_tole_rId526" style="width:22.7pt;height:13.35pt" filled="f" o:ole="">
            <v:imagedata r:id="rId542" o:title=""/>
          </v:shape>
          <o:OLEObject Type="Embed" ProgID="Equation.3" ShapeID="_x0000_i1287" DrawAspect="Content" ObjectID="_1790000263" r:id="rId543"/>
        </w:object>
      </w:r>
      <w:r>
        <w:t xml:space="preserve"> </w:t>
      </w:r>
      <w:r>
        <w:rPr>
          <w:rFonts w:hint="eastAsia"/>
        </w:rPr>
        <w:t xml:space="preserve">各有</w:t>
      </w:r>
      <w:r>
        <w:t xml:space="preserve"> </w:t>
      </w:r>
      <w:r>
        <w:rPr>
          <w:noProof/>
          <w:position w:val="-5"/>
        </w:rPr>
        <w:object w:dxaOrig="356" w:dyaOrig="301">
          <v:shapetype id="_x0000_tole_rId52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88" type="#_x0000_tole_rId528" style="width:17.8pt;height:15.05pt" filled="f" o:ole="">
            <v:imagedata r:id="rId544" o:title=""/>
          </v:shape>
          <o:OLEObject Type="Embed" ProgID="Equation.3" ShapeID="_x0000_i1288" DrawAspect="Content" ObjectID="_1790000264" r:id="rId545"/>
        </w:object>
      </w:r>
      <w:r>
        <w:t xml:space="preserve"> </w:t>
      </w:r>
      <w:r>
        <w:rPr>
          <w:rFonts w:hint="eastAsia"/>
        </w:rPr>
        <w:t xml:space="preserve">格。因此三种颜色各有</w:t>
      </w:r>
      <w:r>
        <w:t xml:space="preserve"> </w:t>
      </w:r>
      <w:r>
        <w:rPr>
          <w:noProof/>
          <w:position w:val="-5"/>
        </w:rPr>
        <w:object w:dxaOrig="468" w:dyaOrig="301">
          <v:shapetype id="_x0000_tole_rId53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89" type="#_x0000_tole_rId530" style="width:23.4pt;height:15.05pt" filled="f" o:ole="">
            <v:imagedata r:id="rId546" o:title=""/>
          </v:shape>
          <o:OLEObject Type="Embed" ProgID="Equation.3" ShapeID="_x0000_i1289" DrawAspect="Content" ObjectID="_1790000265" r:id="rId547"/>
        </w:object>
      </w:r>
      <w:r>
        <w:t xml:space="preserve"> </w:t>
      </w:r>
      <w:r>
        <w:rPr>
          <w:rFonts w:hint="eastAsia"/>
        </w:rPr>
        <w:t xml:space="preserve">格。下面计算好的条形数。</w:t>
      </w:r>
    </w:p>
    <w:p>
      <w:pPr>
        <w:pStyle w:val="BodyText"/>
        <w:kinsoku w:val="1"/>
      </w:pPr>
      <w:r>
        <w:rPr>
          <w:rFonts w:hint="eastAsia"/>
        </w:rPr>
        <w:t xml:space="preserve">每一行都是两色交替，所以没有水平好条形。在两个区域的内部，每一列也都是两色交替，所以没有完全位于某一区域内的竖直好条形。只需考虑跨越分界的竖直条形。在分界附近，连续四行的颜色为：</w:t>
      </w:r>
    </w:p>
    <w:p>
      <w:pPr>
        <w:numPr>
          <w:ilvl w:val="0"/>
          <w:numId w:val="1002"/>
        </w:numPr>
        <w:kinsoku w:val="1"/>
      </w:pPr>
      <w:r>
        <w:rPr>
          <w:rFonts w:hint="eastAsia"/>
        </w:rPr>
        <w:t xml:space="preserve">每个奇数列：</w:t>
      </w:r>
      <w:r>
        <w:rPr>
          <w:noProof/>
          <w:position w:val="-5"/>
        </w:rPr>
        <w:object w:dxaOrig="1043" w:dyaOrig="267">
          <v:shapetype id="_x0000_tole_rId532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90" type="#_x0000_tole_rId532" style="width:52.15pt;height:13.35pt" filled="f" o:ole="">
            <v:imagedata r:id="rId548" o:title=""/>
          </v:shape>
          <o:OLEObject Type="Embed" ProgID="Equation.3" ShapeID="_x0000_i1290" DrawAspect="Content" ObjectID="_1790000266" r:id="rId549"/>
        </w:object>
      </w:r>
      <w:r>
        <w:rPr>
          <w:rFonts w:hint="eastAsia"/>
        </w:rPr>
        <w:t xml:space="preserve">，其中两个连续三格条形均为好的；</w:t>
      </w:r>
    </w:p>
    <w:p>
      <w:pPr>
        <w:numPr>
          <w:ilvl w:val="0"/>
          <w:numId w:val="1002"/>
        </w:numPr>
        <w:kinsoku w:val="1"/>
      </w:pPr>
      <w:r>
        <w:rPr>
          <w:rFonts w:hint="eastAsia"/>
        </w:rPr>
        <w:t xml:space="preserve">每个偶数列：</w:t>
      </w:r>
      <w:r>
        <w:rPr>
          <w:noProof/>
          <w:position w:val="-5"/>
        </w:rPr>
        <w:object w:dxaOrig="1032" w:dyaOrig="267">
          <v:shapetype id="_x0000_tole_rId53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91" type="#_x0000_tole_rId534" style="width:51.6pt;height:13.35pt" filled="f" o:ole="">
            <v:imagedata r:id="rId550" o:title=""/>
          </v:shape>
          <o:OLEObject Type="Embed" ProgID="Equation.3" ShapeID="_x0000_i1291" DrawAspect="Content" ObjectID="_1790000267" r:id="rId551"/>
        </w:object>
      </w:r>
      <w:r>
        <w:rPr>
          <w:rFonts w:hint="eastAsia"/>
        </w:rPr>
        <w:t xml:space="preserve">，其中只有后一个连续三格条形是好的。</w:t>
      </w:r>
    </w:p>
    <w:p>
      <w:pPr>
        <w:pStyle w:val="FirstParagraph"/>
        <w:kinsoku w:val="1"/>
      </w:pPr>
      <w:r>
        <w:rPr>
          <w:rFonts w:hint="eastAsia"/>
        </w:rPr>
        <w:t xml:space="preserve">奇数列、偶数列各有</w:t>
      </w:r>
      <w:r>
        <w:t xml:space="preserve"> </w:t>
      </w:r>
      <w:r>
        <w:rPr>
          <w:noProof/>
          <w:position w:val="-5"/>
        </w:rPr>
        <w:object w:dxaOrig="279" w:dyaOrig="267">
          <v:shapetype id="_x0000_tole_rId536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92" type="#_x0000_tole_rId536" style="width:13.95pt;height:13.35pt" filled="f" o:ole="">
            <v:imagedata r:id="rId552" o:title=""/>
          </v:shape>
          <o:OLEObject Type="Embed" ProgID="Equation.3" ShapeID="_x0000_i1292" DrawAspect="Content" ObjectID="_1790000268" r:id="rId553"/>
        </w:object>
      </w:r>
      <w:r>
        <w:t xml:space="preserve"> </w:t>
      </w:r>
      <w:r>
        <w:rPr>
          <w:rFonts w:hint="eastAsia"/>
        </w:rPr>
        <w:t xml:space="preserve">列，因此好的条形总数恰为</w:t>
      </w:r>
      <w:r>
        <w:t xml:space="preserve"> </w:t>
      </w:r>
      <w:r>
        <w:rPr>
          <w:noProof/>
          <w:position w:val="-5"/>
        </w:rPr>
        <w:object w:dxaOrig="1687" w:dyaOrig="267">
          <v:shapetype id="_x0000_tole_rId538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93" type="#_x0000_tole_rId538" style="width:84.35pt;height:13.35pt" filled="f" o:ole="">
            <v:imagedata r:id="rId554" o:title=""/>
          </v:shape>
          <o:OLEObject Type="Embed" ProgID="Equation.3" ShapeID="_x0000_i1293" DrawAspect="Content" ObjectID="_1790000269" r:id="rId555"/>
        </w:object>
      </w:r>
      <w:r>
        <w:rPr>
          <w:rFonts w:hint="eastAsia"/>
        </w:rPr>
        <w:t xml:space="preserve">。结合（5），所求最小值为</w:t>
      </w:r>
      <w:r>
        <w:t xml:space="preserve"> </w:t>
      </w:r>
      <w:r>
        <w:rPr>
          <w:noProof/>
          <w:position w:val="-5"/>
        </w:rPr>
        <w:object w:dxaOrig="283" w:dyaOrig="267">
          <v:shapetype id="_x0000_tole_rId54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94" type="#_x0000_tole_rId540" style="width:14.15pt;height:13.35pt" filled="f" o:ole="">
            <v:imagedata r:id="rId556" o:title=""/>
          </v:shape>
          <o:OLEObject Type="Embed" ProgID="Equation.3" ShapeID="_x0000_i1294" DrawAspect="Content" ObjectID="_1790000270" r:id="rId557"/>
        </w:object>
      </w:r>
      <w:r>
        <w:t xml:space="preserve">。</w:t>
      </w:r>
    </w:p>
    <w:bookmarkEnd w:id="27"/>
    <w:bookmarkEnd w:id="28"/>
    <w:sectPr w:rsidR="00FC693F" w:rsidRPr="0006063C" w:rsidSect="00034616">
      <w:footerReference r:id="rId9" w:type="default"/>
      <w:pgSz w:h="16838" w:w="11906"/>
      <w:pgMar w:bottom="1134" w:footer="454" w:gutter="0" w:header="454" w:left="1191" w:right="1191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69" w:lineRule="auto"/>
    </w:pPr>
    <w:rPr>
      <w:rFonts w:ascii="Times New Roman" w:eastAsia="Songti SC" w:hAnsi="Times New Roman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imes New Roman" w:eastAsia="Songti SC" w:hAnsi="Times New Roman"/>
      <w:color w:val="000000"/>
    </w:r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imes New Roman" w:eastAsia="Songti SC" w:hAnsi="Times New Roman"/>
      <w:color w:val="000000"/>
    </w:r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40" w:before="240"/>
      <w:outlineLvl w:val="0"/>
    </w:pPr>
    <w:rPr>
      <w:rFonts w:ascii="Times New Roman" w:eastAsia="Songti SC" w:hAnsi="Times New Roman"/>
      <w:b/>
      <w:bCs/>
      <w:color w:val="000000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00"/>
      <w:outlineLvl w:val="1"/>
    </w:pPr>
    <w:rPr>
      <w:rFonts w:ascii="Times New Roman" w:eastAsia="Songti SC" w:hAnsi="Times New Roman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160"/>
      <w:outlineLvl w:val="2"/>
    </w:pPr>
    <w:rPr>
      <w:rFonts w:ascii="Times New Roman" w:eastAsia="Songti SC" w:hAnsi="Times New Roman"/>
      <w:b/>
      <w:bCs/>
      <w:color w:val="000000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Times New Roman" w:eastAsia="Songti SC" w:hAnsi="Times New Roman"/>
      <w:b/>
      <w:bCs/>
      <w:i/>
      <w:iCs/>
      <w:color w:val="00000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="Times New Roman" w:eastAsia="Songti SC" w:hAnsi="Times New Roman"/>
      <w:color w:val="00000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="Times New Roman" w:eastAsia="Songti SC" w:hAnsi="Times New Roman"/>
      <w:i/>
      <w:iCs/>
      <w:color w:val="0000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="Times New Roman" w:eastAsia="Songti SC" w:hAnsi="Times New Roman"/>
      <w:i/>
      <w:iCs/>
      <w:color w:val="00000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="Times New Roman" w:eastAsia="Songti SC" w:hAnsi="Times New Roman"/>
      <w:color w:val="000000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="Times New Roman" w:eastAsia="Songti SC" w:hAnsi="Times New Roman"/>
      <w:i/>
      <w:iCs/>
      <w:color w:val="00000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  <w:rPr>
      <w:rFonts w:ascii="Times New Roman" w:eastAsia="Songti SC" w:hAnsi="Times New Roman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Times New Roman" w:eastAsia="Songti SC" w:hAnsi="Times New Roman"/>
      <w:color w:val="000000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eastAsia="Songti SC" w:hAnsi="Times New Roman"/>
      <w:i/>
      <w:iCs/>
      <w:color w:val="000000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eastAsia="Songti SC" w:hAnsi="Times New Roman"/>
      <w:color w:val="000000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00"/>
    </w:pPr>
    <w:rPr>
      <w:rFonts w:ascii="Times New Roman" w:eastAsia="Songti SC" w:hAnsi="Times New Roman"/>
      <w:color w:val="000000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eastAsia="Songti SC" w:hAnsi="Times New Roman"/>
      <w:color w:val="000000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eastAsia="Songti SC" w:hAnsi="Times New Roman"/>
      <w:color w:val="000000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  <w:rPr>
      <w:rFonts w:ascii="Times New Roman" w:eastAsia="Songti SC" w:hAnsi="Times New Roman"/>
      <w:color w:val="000000"/>
    </w:r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  <w:rPr>
      <w:rFonts w:ascii="Times New Roman" w:eastAsia="Songti SC" w:hAnsi="Times New Roman"/>
      <w:color w:val="000000"/>
    </w:r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  <w:rPr>
      <w:rFonts w:ascii="Times New Roman" w:eastAsia="Songti SC" w:hAnsi="Times New Roman"/>
      <w:color w:val="000000"/>
    </w:r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eastAsia="Songti SC" w:hAnsi="Times New Roman"/>
      <w:color w:val="000000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eastAsia="Songti SC" w:hAnsi="Times New Roman"/>
      <w:color w:val="000000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eastAsia="Songti SC" w:hAnsi="Times New Roman"/>
      <w:color w:val="000000"/>
    </w:r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eastAsia="Songti SC" w:hAnsi="Times New Roman"/>
      <w:color w:val="000000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eastAsia="Songti SC" w:hAnsi="Times New Roman"/>
      <w:color w:val="000000"/>
    </w:r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eastAsia="Songti SC" w:hAnsi="Times New Roman"/>
      <w:color w:val="000000"/>
    </w:r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eastAsia="Songti SC" w:hAnsi="Times New Roman"/>
      <w:color w:val="000000"/>
    </w:r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eastAsia="Songti SC" w:hAnsi="Times New Roman"/>
      <w:color w:val="000000"/>
    </w:r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eastAsia="Songti SC" w:hAnsi="Times New Roman"/>
      <w:color w:val="000000"/>
    </w:r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Times New Roman" w:eastAsia="Songti SC" w:hAnsi="Times New Roman"/>
      <w:color w:val="000000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rFonts w:ascii="Times New Roman" w:eastAsia="Songti SC" w:hAnsi="Times New Roman"/>
      <w:i/>
      <w:iCs/>
      <w:color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eastAsia="Songti SC" w:hAnsi="Times New Roman"/>
      <w:b/>
      <w:bCs/>
      <w:color w:val="000000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ascii="Times New Roman" w:eastAsia="Songti SC" w:hAnsi="Times New Roman"/>
      <w:b/>
      <w:bCs/>
      <w:i/>
      <w:iCs/>
      <w:color w:val="000000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eastAsia="Songti SC" w:hAnsi="Times New Roman"/>
      <w:color w:val="000000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numbering" Id="rId17" Target="numbering.xml"/><Relationship Type="http://schemas.openxmlformats.org/officeDocument/2006/relationships/styles" Id="rId16" Target="styles.xml"/><Relationship Type="http://schemas.openxmlformats.org/officeDocument/2006/relationships/settings" Id="rId15" Target="settings.xml"/><Relationship Type="http://schemas.openxmlformats.org/officeDocument/2006/relationships/webSettings" Id="rId14" Target="webSettings.xml"/><Relationship Type="http://schemas.openxmlformats.org/officeDocument/2006/relationships/fontTable" Id="rId13" Target="fontTable.xml"/><Relationship Type="http://schemas.openxmlformats.org/officeDocument/2006/relationships/theme" Id="rId12" Target="theme/theme1.xml"/><Relationship Type="http://schemas.openxmlformats.org/officeDocument/2006/relationships/footnotes" Id="rId11" Target="footnotes.xml"/><Relationship Type="http://schemas.openxmlformats.org/officeDocument/2006/relationships/comments" Id="rId10" Target="comments.xml"/><Relationship Id="rId9" Target="footer1.xml" Type="http://schemas.openxmlformats.org/officeDocument/2006/relationships/footer"/><Relationship Id="rId18" Type="http://schemas.openxmlformats.org/officeDocument/2006/relationships/image" Target="media/equation0001.png"/><Relationship Id="rId19" Type="http://schemas.openxmlformats.org/officeDocument/2006/relationships/oleObject" Target="embeddings/equation0001.bin"/><Relationship Id="rId20" Type="http://schemas.openxmlformats.org/officeDocument/2006/relationships/image" Target="media/equation0002.png"/><Relationship Id="rId21" Type="http://schemas.openxmlformats.org/officeDocument/2006/relationships/oleObject" Target="embeddings/equation0002.bin"/><Relationship Id="rId22" Type="http://schemas.openxmlformats.org/officeDocument/2006/relationships/image" Target="media/equation0003.png"/><Relationship Id="rId23" Type="http://schemas.openxmlformats.org/officeDocument/2006/relationships/oleObject" Target="embeddings/equation0003.bin"/><Relationship Id="rId24" Type="http://schemas.openxmlformats.org/officeDocument/2006/relationships/image" Target="media/equation0004.png"/><Relationship Id="rId25" Type="http://schemas.openxmlformats.org/officeDocument/2006/relationships/oleObject" Target="embeddings/equation0004.bin"/><Relationship Id="rId26" Type="http://schemas.openxmlformats.org/officeDocument/2006/relationships/image" Target="media/equation0005.png"/><Relationship Id="rId27" Type="http://schemas.openxmlformats.org/officeDocument/2006/relationships/oleObject" Target="embeddings/equation0005.bin"/><Relationship Id="rId28" Type="http://schemas.openxmlformats.org/officeDocument/2006/relationships/image" Target="media/equation0006.png"/><Relationship Id="rId29" Type="http://schemas.openxmlformats.org/officeDocument/2006/relationships/oleObject" Target="embeddings/equation0006.bin"/><Relationship Id="rId30" Type="http://schemas.openxmlformats.org/officeDocument/2006/relationships/image" Target="media/equation0007.png"/><Relationship Id="rId31" Type="http://schemas.openxmlformats.org/officeDocument/2006/relationships/oleObject" Target="embeddings/equation0007.bin"/><Relationship Id="rId32" Type="http://schemas.openxmlformats.org/officeDocument/2006/relationships/image" Target="media/equation0008.png"/><Relationship Id="rId33" Type="http://schemas.openxmlformats.org/officeDocument/2006/relationships/oleObject" Target="embeddings/equation0008.bin"/><Relationship Id="rId34" Type="http://schemas.openxmlformats.org/officeDocument/2006/relationships/image" Target="media/equation0009.png"/><Relationship Id="rId35" Type="http://schemas.openxmlformats.org/officeDocument/2006/relationships/oleObject" Target="embeddings/equation0009.bin"/><Relationship Id="rId36" Type="http://schemas.openxmlformats.org/officeDocument/2006/relationships/image" Target="media/equation0010.png"/><Relationship Id="rId37" Type="http://schemas.openxmlformats.org/officeDocument/2006/relationships/oleObject" Target="embeddings/equation0010.bin"/><Relationship Id="rId38" Type="http://schemas.openxmlformats.org/officeDocument/2006/relationships/image" Target="media/equation0011.png"/><Relationship Id="rId39" Type="http://schemas.openxmlformats.org/officeDocument/2006/relationships/oleObject" Target="embeddings/equation0011.bin"/><Relationship Id="rId40" Type="http://schemas.openxmlformats.org/officeDocument/2006/relationships/image" Target="media/equation0012.png"/><Relationship Id="rId41" Type="http://schemas.openxmlformats.org/officeDocument/2006/relationships/oleObject" Target="embeddings/equation0012.bin"/><Relationship Id="rId42" Type="http://schemas.openxmlformats.org/officeDocument/2006/relationships/image" Target="media/equation0013.png"/><Relationship Id="rId43" Type="http://schemas.openxmlformats.org/officeDocument/2006/relationships/oleObject" Target="embeddings/equation0013.bin"/><Relationship Id="rId44" Type="http://schemas.openxmlformats.org/officeDocument/2006/relationships/image" Target="media/equation0014.png"/><Relationship Id="rId45" Type="http://schemas.openxmlformats.org/officeDocument/2006/relationships/oleObject" Target="embeddings/equation0014.bin"/><Relationship Id="rId46" Type="http://schemas.openxmlformats.org/officeDocument/2006/relationships/image" Target="media/equation0015.png"/><Relationship Id="rId47" Type="http://schemas.openxmlformats.org/officeDocument/2006/relationships/oleObject" Target="embeddings/equation0015.bin"/><Relationship Id="rId48" Type="http://schemas.openxmlformats.org/officeDocument/2006/relationships/image" Target="media/equation0016.png"/><Relationship Id="rId49" Type="http://schemas.openxmlformats.org/officeDocument/2006/relationships/oleObject" Target="embeddings/equation0016.bin"/><Relationship Id="rId50" Type="http://schemas.openxmlformats.org/officeDocument/2006/relationships/image" Target="media/equation0017.png"/><Relationship Id="rId51" Type="http://schemas.openxmlformats.org/officeDocument/2006/relationships/oleObject" Target="embeddings/equation0017.bin"/><Relationship Id="rId52" Type="http://schemas.openxmlformats.org/officeDocument/2006/relationships/image" Target="media/equation0018.png"/><Relationship Id="rId53" Type="http://schemas.openxmlformats.org/officeDocument/2006/relationships/oleObject" Target="embeddings/equation0018.bin"/><Relationship Id="rId54" Type="http://schemas.openxmlformats.org/officeDocument/2006/relationships/image" Target="media/equation0019.png"/><Relationship Id="rId55" Type="http://schemas.openxmlformats.org/officeDocument/2006/relationships/oleObject" Target="embeddings/equation0019.bin"/><Relationship Id="rId56" Type="http://schemas.openxmlformats.org/officeDocument/2006/relationships/image" Target="media/equation0020.png"/><Relationship Id="rId57" Type="http://schemas.openxmlformats.org/officeDocument/2006/relationships/oleObject" Target="embeddings/equation0020.bin"/><Relationship Id="rId58" Type="http://schemas.openxmlformats.org/officeDocument/2006/relationships/image" Target="media/equation0021.png"/><Relationship Id="rId59" Type="http://schemas.openxmlformats.org/officeDocument/2006/relationships/oleObject" Target="embeddings/equation0021.bin"/><Relationship Id="rId60" Type="http://schemas.openxmlformats.org/officeDocument/2006/relationships/image" Target="media/equation0022.png"/><Relationship Id="rId61" Type="http://schemas.openxmlformats.org/officeDocument/2006/relationships/oleObject" Target="embeddings/equation0022.bin"/><Relationship Id="rId62" Type="http://schemas.openxmlformats.org/officeDocument/2006/relationships/image" Target="media/equation0023.png"/><Relationship Id="rId63" Type="http://schemas.openxmlformats.org/officeDocument/2006/relationships/oleObject" Target="embeddings/equation0023.bin"/><Relationship Id="rId64" Type="http://schemas.openxmlformats.org/officeDocument/2006/relationships/image" Target="media/equation0024.png"/><Relationship Id="rId65" Type="http://schemas.openxmlformats.org/officeDocument/2006/relationships/oleObject" Target="embeddings/equation0024.bin"/><Relationship Id="rId66" Type="http://schemas.openxmlformats.org/officeDocument/2006/relationships/image" Target="media/equation0025.png"/><Relationship Id="rId67" Type="http://schemas.openxmlformats.org/officeDocument/2006/relationships/oleObject" Target="embeddings/equation0025.bin"/><Relationship Id="rId68" Type="http://schemas.openxmlformats.org/officeDocument/2006/relationships/image" Target="media/equation0026.png"/><Relationship Id="rId69" Type="http://schemas.openxmlformats.org/officeDocument/2006/relationships/oleObject" Target="embeddings/equation0026.bin"/><Relationship Id="rId70" Type="http://schemas.openxmlformats.org/officeDocument/2006/relationships/image" Target="media/equation0027.png"/><Relationship Id="rId71" Type="http://schemas.openxmlformats.org/officeDocument/2006/relationships/oleObject" Target="embeddings/equation0027.bin"/><Relationship Id="rId72" Type="http://schemas.openxmlformats.org/officeDocument/2006/relationships/image" Target="media/equation0028.png"/><Relationship Id="rId73" Type="http://schemas.openxmlformats.org/officeDocument/2006/relationships/oleObject" Target="embeddings/equation0028.bin"/><Relationship Id="rId74" Type="http://schemas.openxmlformats.org/officeDocument/2006/relationships/image" Target="media/equation0029.png"/><Relationship Id="rId75" Type="http://schemas.openxmlformats.org/officeDocument/2006/relationships/oleObject" Target="embeddings/equation0029.bin"/><Relationship Id="rId76" Type="http://schemas.openxmlformats.org/officeDocument/2006/relationships/image" Target="media/equation0030.png"/><Relationship Id="rId77" Type="http://schemas.openxmlformats.org/officeDocument/2006/relationships/oleObject" Target="embeddings/equation0030.bin"/><Relationship Id="rId78" Type="http://schemas.openxmlformats.org/officeDocument/2006/relationships/image" Target="media/equation0031.png"/><Relationship Id="rId79" Type="http://schemas.openxmlformats.org/officeDocument/2006/relationships/oleObject" Target="embeddings/equation0031.bin"/><Relationship Id="rId80" Type="http://schemas.openxmlformats.org/officeDocument/2006/relationships/image" Target="media/equation0032.png"/><Relationship Id="rId81" Type="http://schemas.openxmlformats.org/officeDocument/2006/relationships/oleObject" Target="embeddings/equation0032.bin"/><Relationship Id="rId82" Type="http://schemas.openxmlformats.org/officeDocument/2006/relationships/image" Target="media/equation0033.png"/><Relationship Id="rId83" Type="http://schemas.openxmlformats.org/officeDocument/2006/relationships/oleObject" Target="embeddings/equation0033.bin"/><Relationship Id="rId84" Type="http://schemas.openxmlformats.org/officeDocument/2006/relationships/image" Target="media/equation0034.png"/><Relationship Id="rId85" Type="http://schemas.openxmlformats.org/officeDocument/2006/relationships/oleObject" Target="embeddings/equation0034.bin"/><Relationship Id="rId86" Type="http://schemas.openxmlformats.org/officeDocument/2006/relationships/image" Target="media/equation0035.png"/><Relationship Id="rId87" Type="http://schemas.openxmlformats.org/officeDocument/2006/relationships/oleObject" Target="embeddings/equation0035.bin"/><Relationship Id="rId88" Type="http://schemas.openxmlformats.org/officeDocument/2006/relationships/image" Target="media/equation0036.png"/><Relationship Id="rId89" Type="http://schemas.openxmlformats.org/officeDocument/2006/relationships/oleObject" Target="embeddings/equation0036.bin"/><Relationship Id="rId90" Type="http://schemas.openxmlformats.org/officeDocument/2006/relationships/image" Target="media/equation0037.png"/><Relationship Id="rId91" Type="http://schemas.openxmlformats.org/officeDocument/2006/relationships/oleObject" Target="embeddings/equation0037.bin"/><Relationship Id="rId92" Type="http://schemas.openxmlformats.org/officeDocument/2006/relationships/image" Target="media/equation0038.png"/><Relationship Id="rId93" Type="http://schemas.openxmlformats.org/officeDocument/2006/relationships/oleObject" Target="embeddings/equation0038.bin"/><Relationship Id="rId94" Type="http://schemas.openxmlformats.org/officeDocument/2006/relationships/image" Target="media/equation0039.png"/><Relationship Id="rId95" Type="http://schemas.openxmlformats.org/officeDocument/2006/relationships/oleObject" Target="embeddings/equation0039.bin"/><Relationship Id="rId96" Type="http://schemas.openxmlformats.org/officeDocument/2006/relationships/image" Target="media/equation0040.png"/><Relationship Id="rId97" Type="http://schemas.openxmlformats.org/officeDocument/2006/relationships/oleObject" Target="embeddings/equation0040.bin"/><Relationship Id="rId98" Type="http://schemas.openxmlformats.org/officeDocument/2006/relationships/image" Target="media/equation0041.png"/><Relationship Id="rId99" Type="http://schemas.openxmlformats.org/officeDocument/2006/relationships/oleObject" Target="embeddings/equation0041.bin"/><Relationship Id="rId100" Type="http://schemas.openxmlformats.org/officeDocument/2006/relationships/image" Target="media/equation0042.png"/><Relationship Id="rId101" Type="http://schemas.openxmlformats.org/officeDocument/2006/relationships/oleObject" Target="embeddings/equation0042.bin"/><Relationship Id="rId102" Type="http://schemas.openxmlformats.org/officeDocument/2006/relationships/image" Target="media/equation0043.png"/><Relationship Id="rId103" Type="http://schemas.openxmlformats.org/officeDocument/2006/relationships/oleObject" Target="embeddings/equation0043.bin"/><Relationship Id="rId104" Type="http://schemas.openxmlformats.org/officeDocument/2006/relationships/image" Target="media/equation0044.png"/><Relationship Id="rId105" Type="http://schemas.openxmlformats.org/officeDocument/2006/relationships/oleObject" Target="embeddings/equation0044.bin"/><Relationship Id="rId106" Type="http://schemas.openxmlformats.org/officeDocument/2006/relationships/image" Target="media/equation0045.png"/><Relationship Id="rId107" Type="http://schemas.openxmlformats.org/officeDocument/2006/relationships/oleObject" Target="embeddings/equation0045.bin"/><Relationship Id="rId108" Type="http://schemas.openxmlformats.org/officeDocument/2006/relationships/image" Target="media/equation0046.png"/><Relationship Id="rId109" Type="http://schemas.openxmlformats.org/officeDocument/2006/relationships/oleObject" Target="embeddings/equation0046.bin"/><Relationship Id="rId110" Type="http://schemas.openxmlformats.org/officeDocument/2006/relationships/image" Target="media/equation0047.png"/><Relationship Id="rId111" Type="http://schemas.openxmlformats.org/officeDocument/2006/relationships/oleObject" Target="embeddings/equation0047.bin"/><Relationship Id="rId112" Type="http://schemas.openxmlformats.org/officeDocument/2006/relationships/image" Target="media/equation0048.png"/><Relationship Id="rId113" Type="http://schemas.openxmlformats.org/officeDocument/2006/relationships/oleObject" Target="embeddings/equation0048.bin"/><Relationship Id="rId114" Type="http://schemas.openxmlformats.org/officeDocument/2006/relationships/image" Target="media/equation0049.png"/><Relationship Id="rId115" Type="http://schemas.openxmlformats.org/officeDocument/2006/relationships/oleObject" Target="embeddings/equation0049.bin"/><Relationship Id="rId116" Type="http://schemas.openxmlformats.org/officeDocument/2006/relationships/image" Target="media/equation0050.png"/><Relationship Id="rId117" Type="http://schemas.openxmlformats.org/officeDocument/2006/relationships/oleObject" Target="embeddings/equation0050.bin"/><Relationship Id="rId118" Type="http://schemas.openxmlformats.org/officeDocument/2006/relationships/image" Target="media/equation0051.png"/><Relationship Id="rId119" Type="http://schemas.openxmlformats.org/officeDocument/2006/relationships/oleObject" Target="embeddings/equation0051.bin"/><Relationship Id="rId120" Type="http://schemas.openxmlformats.org/officeDocument/2006/relationships/image" Target="media/equation0052.png"/><Relationship Id="rId121" Type="http://schemas.openxmlformats.org/officeDocument/2006/relationships/oleObject" Target="embeddings/equation0052.bin"/><Relationship Id="rId122" Type="http://schemas.openxmlformats.org/officeDocument/2006/relationships/image" Target="media/equation0053.png"/><Relationship Id="rId123" Type="http://schemas.openxmlformats.org/officeDocument/2006/relationships/oleObject" Target="embeddings/equation0053.bin"/><Relationship Id="rId124" Type="http://schemas.openxmlformats.org/officeDocument/2006/relationships/image" Target="media/equation0054.png"/><Relationship Id="rId125" Type="http://schemas.openxmlformats.org/officeDocument/2006/relationships/oleObject" Target="embeddings/equation0054.bin"/><Relationship Id="rId126" Type="http://schemas.openxmlformats.org/officeDocument/2006/relationships/image" Target="media/equation0055.png"/><Relationship Id="rId127" Type="http://schemas.openxmlformats.org/officeDocument/2006/relationships/oleObject" Target="embeddings/equation0055.bin"/><Relationship Id="rId128" Type="http://schemas.openxmlformats.org/officeDocument/2006/relationships/image" Target="media/equation0056.png"/><Relationship Id="rId129" Type="http://schemas.openxmlformats.org/officeDocument/2006/relationships/oleObject" Target="embeddings/equation0056.bin"/><Relationship Id="rId130" Type="http://schemas.openxmlformats.org/officeDocument/2006/relationships/image" Target="media/equation0057.png"/><Relationship Id="rId131" Type="http://schemas.openxmlformats.org/officeDocument/2006/relationships/oleObject" Target="embeddings/equation0057.bin"/><Relationship Id="rId132" Type="http://schemas.openxmlformats.org/officeDocument/2006/relationships/image" Target="media/equation0058.png"/><Relationship Id="rId133" Type="http://schemas.openxmlformats.org/officeDocument/2006/relationships/oleObject" Target="embeddings/equation0058.bin"/><Relationship Id="rId134" Type="http://schemas.openxmlformats.org/officeDocument/2006/relationships/image" Target="media/equation0059.png"/><Relationship Id="rId135" Type="http://schemas.openxmlformats.org/officeDocument/2006/relationships/oleObject" Target="embeddings/equation0059.bin"/><Relationship Id="rId136" Type="http://schemas.openxmlformats.org/officeDocument/2006/relationships/image" Target="media/equation0060.png"/><Relationship Id="rId137" Type="http://schemas.openxmlformats.org/officeDocument/2006/relationships/oleObject" Target="embeddings/equation0060.bin"/><Relationship Id="rId138" Type="http://schemas.openxmlformats.org/officeDocument/2006/relationships/image" Target="media/equation0061.png"/><Relationship Id="rId139" Type="http://schemas.openxmlformats.org/officeDocument/2006/relationships/oleObject" Target="embeddings/equation0061.bin"/><Relationship Id="rId140" Type="http://schemas.openxmlformats.org/officeDocument/2006/relationships/image" Target="media/equation0062.png"/><Relationship Id="rId141" Type="http://schemas.openxmlformats.org/officeDocument/2006/relationships/oleObject" Target="embeddings/equation0062.bin"/><Relationship Id="rId142" Type="http://schemas.openxmlformats.org/officeDocument/2006/relationships/image" Target="media/equation0063.png"/><Relationship Id="rId143" Type="http://schemas.openxmlformats.org/officeDocument/2006/relationships/oleObject" Target="embeddings/equation0063.bin"/><Relationship Id="rId144" Type="http://schemas.openxmlformats.org/officeDocument/2006/relationships/image" Target="media/equation0064.png"/><Relationship Id="rId145" Type="http://schemas.openxmlformats.org/officeDocument/2006/relationships/oleObject" Target="embeddings/equation0064.bin"/><Relationship Id="rId146" Type="http://schemas.openxmlformats.org/officeDocument/2006/relationships/image" Target="media/equation0065.png"/><Relationship Id="rId147" Type="http://schemas.openxmlformats.org/officeDocument/2006/relationships/oleObject" Target="embeddings/equation0065.bin"/><Relationship Id="rId148" Type="http://schemas.openxmlformats.org/officeDocument/2006/relationships/image" Target="media/equation0066.png"/><Relationship Id="rId149" Type="http://schemas.openxmlformats.org/officeDocument/2006/relationships/oleObject" Target="embeddings/equation0066.bin"/><Relationship Id="rId150" Type="http://schemas.openxmlformats.org/officeDocument/2006/relationships/image" Target="media/equation0067.png"/><Relationship Id="rId151" Type="http://schemas.openxmlformats.org/officeDocument/2006/relationships/oleObject" Target="embeddings/equation0067.bin"/><Relationship Id="rId152" Type="http://schemas.openxmlformats.org/officeDocument/2006/relationships/image" Target="media/equation0068.png"/><Relationship Id="rId153" Type="http://schemas.openxmlformats.org/officeDocument/2006/relationships/oleObject" Target="embeddings/equation0068.bin"/><Relationship Id="rId154" Type="http://schemas.openxmlformats.org/officeDocument/2006/relationships/image" Target="media/equation0069.png"/><Relationship Id="rId155" Type="http://schemas.openxmlformats.org/officeDocument/2006/relationships/oleObject" Target="embeddings/equation0069.bin"/><Relationship Id="rId156" Type="http://schemas.openxmlformats.org/officeDocument/2006/relationships/image" Target="media/equation0070.png"/><Relationship Id="rId157" Type="http://schemas.openxmlformats.org/officeDocument/2006/relationships/oleObject" Target="embeddings/equation0070.bin"/><Relationship Id="rId158" Type="http://schemas.openxmlformats.org/officeDocument/2006/relationships/image" Target="media/equation0071.png"/><Relationship Id="rId159" Type="http://schemas.openxmlformats.org/officeDocument/2006/relationships/oleObject" Target="embeddings/equation0071.bin"/><Relationship Id="rId160" Type="http://schemas.openxmlformats.org/officeDocument/2006/relationships/image" Target="media/equation0072.png"/><Relationship Id="rId161" Type="http://schemas.openxmlformats.org/officeDocument/2006/relationships/oleObject" Target="embeddings/equation0072.bin"/><Relationship Id="rId162" Type="http://schemas.openxmlformats.org/officeDocument/2006/relationships/image" Target="media/equation0073.png"/><Relationship Id="rId163" Type="http://schemas.openxmlformats.org/officeDocument/2006/relationships/oleObject" Target="embeddings/equation0073.bin"/><Relationship Id="rId164" Type="http://schemas.openxmlformats.org/officeDocument/2006/relationships/image" Target="media/equation0074.png"/><Relationship Id="rId165" Type="http://schemas.openxmlformats.org/officeDocument/2006/relationships/oleObject" Target="embeddings/equation0074.bin"/><Relationship Id="rId166" Type="http://schemas.openxmlformats.org/officeDocument/2006/relationships/image" Target="media/equation0075.png"/><Relationship Id="rId167" Type="http://schemas.openxmlformats.org/officeDocument/2006/relationships/oleObject" Target="embeddings/equation0075.bin"/><Relationship Id="rId168" Type="http://schemas.openxmlformats.org/officeDocument/2006/relationships/image" Target="media/equation0076.png"/><Relationship Id="rId169" Type="http://schemas.openxmlformats.org/officeDocument/2006/relationships/oleObject" Target="embeddings/equation0076.bin"/><Relationship Id="rId170" Type="http://schemas.openxmlformats.org/officeDocument/2006/relationships/image" Target="media/equation0077.png"/><Relationship Id="rId171" Type="http://schemas.openxmlformats.org/officeDocument/2006/relationships/oleObject" Target="embeddings/equation0077.bin"/><Relationship Id="rId172" Type="http://schemas.openxmlformats.org/officeDocument/2006/relationships/image" Target="media/equation0078.png"/><Relationship Id="rId173" Type="http://schemas.openxmlformats.org/officeDocument/2006/relationships/oleObject" Target="embeddings/equation0078.bin"/><Relationship Id="rId174" Type="http://schemas.openxmlformats.org/officeDocument/2006/relationships/image" Target="media/equation0079.png"/><Relationship Id="rId175" Type="http://schemas.openxmlformats.org/officeDocument/2006/relationships/oleObject" Target="embeddings/equation0079.bin"/><Relationship Id="rId176" Type="http://schemas.openxmlformats.org/officeDocument/2006/relationships/image" Target="media/equation0080.png"/><Relationship Id="rId177" Type="http://schemas.openxmlformats.org/officeDocument/2006/relationships/oleObject" Target="embeddings/equation0080.bin"/><Relationship Id="rId178" Type="http://schemas.openxmlformats.org/officeDocument/2006/relationships/image" Target="media/equation0081.png"/><Relationship Id="rId179" Type="http://schemas.openxmlformats.org/officeDocument/2006/relationships/oleObject" Target="embeddings/equation0081.bin"/><Relationship Id="rId180" Type="http://schemas.openxmlformats.org/officeDocument/2006/relationships/image" Target="media/equation0082.png"/><Relationship Id="rId181" Type="http://schemas.openxmlformats.org/officeDocument/2006/relationships/oleObject" Target="embeddings/equation0082.bin"/><Relationship Id="rId182" Type="http://schemas.openxmlformats.org/officeDocument/2006/relationships/image" Target="media/equation0083.png"/><Relationship Id="rId183" Type="http://schemas.openxmlformats.org/officeDocument/2006/relationships/oleObject" Target="embeddings/equation0083.bin"/><Relationship Id="rId184" Type="http://schemas.openxmlformats.org/officeDocument/2006/relationships/image" Target="media/equation0084.png"/><Relationship Id="rId185" Type="http://schemas.openxmlformats.org/officeDocument/2006/relationships/oleObject" Target="embeddings/equation0084.bin"/><Relationship Id="rId186" Type="http://schemas.openxmlformats.org/officeDocument/2006/relationships/image" Target="media/equation0085.png"/><Relationship Id="rId187" Type="http://schemas.openxmlformats.org/officeDocument/2006/relationships/oleObject" Target="embeddings/equation0085.bin"/><Relationship Id="rId188" Type="http://schemas.openxmlformats.org/officeDocument/2006/relationships/image" Target="media/equation0086.png"/><Relationship Id="rId189" Type="http://schemas.openxmlformats.org/officeDocument/2006/relationships/oleObject" Target="embeddings/equation0086.bin"/><Relationship Id="rId190" Type="http://schemas.openxmlformats.org/officeDocument/2006/relationships/image" Target="media/equation0087.png"/><Relationship Id="rId191" Type="http://schemas.openxmlformats.org/officeDocument/2006/relationships/oleObject" Target="embeddings/equation0087.bin"/><Relationship Id="rId192" Type="http://schemas.openxmlformats.org/officeDocument/2006/relationships/image" Target="media/equation0088.png"/><Relationship Id="rId193" Type="http://schemas.openxmlformats.org/officeDocument/2006/relationships/oleObject" Target="embeddings/equation0088.bin"/><Relationship Id="rId194" Type="http://schemas.openxmlformats.org/officeDocument/2006/relationships/image" Target="media/equation0089.png"/><Relationship Id="rId195" Type="http://schemas.openxmlformats.org/officeDocument/2006/relationships/oleObject" Target="embeddings/equation0089.bin"/><Relationship Id="rId196" Type="http://schemas.openxmlformats.org/officeDocument/2006/relationships/image" Target="media/equation0090.png"/><Relationship Id="rId197" Type="http://schemas.openxmlformats.org/officeDocument/2006/relationships/oleObject" Target="embeddings/equation0090.bin"/><Relationship Id="rId198" Type="http://schemas.openxmlformats.org/officeDocument/2006/relationships/image" Target="media/equation0091.png"/><Relationship Id="rId199" Type="http://schemas.openxmlformats.org/officeDocument/2006/relationships/oleObject" Target="embeddings/equation0091.bin"/><Relationship Id="rId200" Type="http://schemas.openxmlformats.org/officeDocument/2006/relationships/image" Target="media/equation0092.png"/><Relationship Id="rId201" Type="http://schemas.openxmlformats.org/officeDocument/2006/relationships/oleObject" Target="embeddings/equation0092.bin"/><Relationship Id="rId202" Type="http://schemas.openxmlformats.org/officeDocument/2006/relationships/image" Target="media/equation0093.png"/><Relationship Id="rId203" Type="http://schemas.openxmlformats.org/officeDocument/2006/relationships/oleObject" Target="embeddings/equation0093.bin"/><Relationship Id="rId204" Type="http://schemas.openxmlformats.org/officeDocument/2006/relationships/image" Target="media/equation0094.png"/><Relationship Id="rId205" Type="http://schemas.openxmlformats.org/officeDocument/2006/relationships/oleObject" Target="embeddings/equation0094.bin"/><Relationship Id="rId206" Type="http://schemas.openxmlformats.org/officeDocument/2006/relationships/image" Target="media/equation0095.png"/><Relationship Id="rId207" Type="http://schemas.openxmlformats.org/officeDocument/2006/relationships/oleObject" Target="embeddings/equation0095.bin"/><Relationship Id="rId208" Type="http://schemas.openxmlformats.org/officeDocument/2006/relationships/image" Target="media/equation0096.png"/><Relationship Id="rId209" Type="http://schemas.openxmlformats.org/officeDocument/2006/relationships/oleObject" Target="embeddings/equation0096.bin"/><Relationship Id="rId210" Type="http://schemas.openxmlformats.org/officeDocument/2006/relationships/image" Target="media/equation0097.png"/><Relationship Id="rId211" Type="http://schemas.openxmlformats.org/officeDocument/2006/relationships/oleObject" Target="embeddings/equation0097.bin"/><Relationship Id="rId212" Type="http://schemas.openxmlformats.org/officeDocument/2006/relationships/image" Target="media/equation0098.png"/><Relationship Id="rId213" Type="http://schemas.openxmlformats.org/officeDocument/2006/relationships/oleObject" Target="embeddings/equation0098.bin"/><Relationship Id="rId214" Type="http://schemas.openxmlformats.org/officeDocument/2006/relationships/image" Target="media/equation0099.png"/><Relationship Id="rId215" Type="http://schemas.openxmlformats.org/officeDocument/2006/relationships/oleObject" Target="embeddings/equation0099.bin"/><Relationship Id="rId216" Type="http://schemas.openxmlformats.org/officeDocument/2006/relationships/image" Target="media/equation0100.png"/><Relationship Id="rId217" Type="http://schemas.openxmlformats.org/officeDocument/2006/relationships/oleObject" Target="embeddings/equation0100.bin"/><Relationship Id="rId218" Type="http://schemas.openxmlformats.org/officeDocument/2006/relationships/image" Target="media/equation0101.png"/><Relationship Id="rId219" Type="http://schemas.openxmlformats.org/officeDocument/2006/relationships/oleObject" Target="embeddings/equation0101.bin"/><Relationship Id="rId220" Type="http://schemas.openxmlformats.org/officeDocument/2006/relationships/image" Target="media/equation0102.png"/><Relationship Id="rId221" Type="http://schemas.openxmlformats.org/officeDocument/2006/relationships/oleObject" Target="embeddings/equation0102.bin"/><Relationship Id="rId222" Type="http://schemas.openxmlformats.org/officeDocument/2006/relationships/image" Target="media/equation0103.png"/><Relationship Id="rId223" Type="http://schemas.openxmlformats.org/officeDocument/2006/relationships/oleObject" Target="embeddings/equation0103.bin"/><Relationship Id="rId224" Type="http://schemas.openxmlformats.org/officeDocument/2006/relationships/image" Target="media/equation0104.png"/><Relationship Id="rId225" Type="http://schemas.openxmlformats.org/officeDocument/2006/relationships/oleObject" Target="embeddings/equation0104.bin"/><Relationship Id="rId226" Type="http://schemas.openxmlformats.org/officeDocument/2006/relationships/image" Target="media/equation0105.png"/><Relationship Id="rId227" Type="http://schemas.openxmlformats.org/officeDocument/2006/relationships/oleObject" Target="embeddings/equation0105.bin"/><Relationship Id="rId228" Type="http://schemas.openxmlformats.org/officeDocument/2006/relationships/image" Target="media/equation0106.png"/><Relationship Id="rId229" Type="http://schemas.openxmlformats.org/officeDocument/2006/relationships/oleObject" Target="embeddings/equation0106.bin"/><Relationship Id="rId230" Type="http://schemas.openxmlformats.org/officeDocument/2006/relationships/image" Target="media/equation0107.png"/><Relationship Id="rId231" Type="http://schemas.openxmlformats.org/officeDocument/2006/relationships/oleObject" Target="embeddings/equation0107.bin"/><Relationship Id="rId232" Type="http://schemas.openxmlformats.org/officeDocument/2006/relationships/image" Target="media/equation0108.png"/><Relationship Id="rId233" Type="http://schemas.openxmlformats.org/officeDocument/2006/relationships/oleObject" Target="embeddings/equation0108.bin"/><Relationship Id="rId234" Type="http://schemas.openxmlformats.org/officeDocument/2006/relationships/image" Target="media/equation0109.png"/><Relationship Id="rId235" Type="http://schemas.openxmlformats.org/officeDocument/2006/relationships/oleObject" Target="embeddings/equation0109.bin"/><Relationship Id="rId236" Type="http://schemas.openxmlformats.org/officeDocument/2006/relationships/image" Target="media/equation0110.png"/><Relationship Id="rId237" Type="http://schemas.openxmlformats.org/officeDocument/2006/relationships/oleObject" Target="embeddings/equation0110.bin"/><Relationship Id="rId238" Type="http://schemas.openxmlformats.org/officeDocument/2006/relationships/image" Target="media/equation0111.png"/><Relationship Id="rId239" Type="http://schemas.openxmlformats.org/officeDocument/2006/relationships/oleObject" Target="embeddings/equation0111.bin"/><Relationship Id="rId240" Type="http://schemas.openxmlformats.org/officeDocument/2006/relationships/image" Target="media/equation0112.png"/><Relationship Id="rId241" Type="http://schemas.openxmlformats.org/officeDocument/2006/relationships/oleObject" Target="embeddings/equation0112.bin"/><Relationship Id="rId242" Type="http://schemas.openxmlformats.org/officeDocument/2006/relationships/image" Target="media/equation0113.png"/><Relationship Id="rId243" Type="http://schemas.openxmlformats.org/officeDocument/2006/relationships/oleObject" Target="embeddings/equation0113.bin"/><Relationship Id="rId244" Type="http://schemas.openxmlformats.org/officeDocument/2006/relationships/image" Target="media/equation0114.png"/><Relationship Id="rId245" Type="http://schemas.openxmlformats.org/officeDocument/2006/relationships/oleObject" Target="embeddings/equation0114.bin"/><Relationship Id="rId246" Type="http://schemas.openxmlformats.org/officeDocument/2006/relationships/image" Target="media/equation0115.png"/><Relationship Id="rId247" Type="http://schemas.openxmlformats.org/officeDocument/2006/relationships/oleObject" Target="embeddings/equation0115.bin"/><Relationship Id="rId248" Type="http://schemas.openxmlformats.org/officeDocument/2006/relationships/image" Target="media/equation0116.png"/><Relationship Id="rId249" Type="http://schemas.openxmlformats.org/officeDocument/2006/relationships/oleObject" Target="embeddings/equation0116.bin"/><Relationship Id="rId250" Type="http://schemas.openxmlformats.org/officeDocument/2006/relationships/image" Target="media/equation0117.png"/><Relationship Id="rId251" Type="http://schemas.openxmlformats.org/officeDocument/2006/relationships/oleObject" Target="embeddings/equation0117.bin"/><Relationship Id="rId252" Type="http://schemas.openxmlformats.org/officeDocument/2006/relationships/image" Target="media/equation0118.png"/><Relationship Id="rId253" Type="http://schemas.openxmlformats.org/officeDocument/2006/relationships/oleObject" Target="embeddings/equation0118.bin"/><Relationship Id="rId254" Type="http://schemas.openxmlformats.org/officeDocument/2006/relationships/image" Target="media/equation0119.png"/><Relationship Id="rId255" Type="http://schemas.openxmlformats.org/officeDocument/2006/relationships/oleObject" Target="embeddings/equation0119.bin"/><Relationship Id="rId256" Type="http://schemas.openxmlformats.org/officeDocument/2006/relationships/image" Target="media/equation0120.png"/><Relationship Id="rId257" Type="http://schemas.openxmlformats.org/officeDocument/2006/relationships/oleObject" Target="embeddings/equation0120.bin"/><Relationship Id="rId258" Type="http://schemas.openxmlformats.org/officeDocument/2006/relationships/image" Target="media/equation0121.png"/><Relationship Id="rId259" Type="http://schemas.openxmlformats.org/officeDocument/2006/relationships/oleObject" Target="embeddings/equation0121.bin"/><Relationship Id="rId260" Type="http://schemas.openxmlformats.org/officeDocument/2006/relationships/image" Target="media/equation0122.png"/><Relationship Id="rId261" Type="http://schemas.openxmlformats.org/officeDocument/2006/relationships/oleObject" Target="embeddings/equation0122.bin"/><Relationship Id="rId262" Type="http://schemas.openxmlformats.org/officeDocument/2006/relationships/image" Target="media/equation0123.png"/><Relationship Id="rId263" Type="http://schemas.openxmlformats.org/officeDocument/2006/relationships/oleObject" Target="embeddings/equation0123.bin"/><Relationship Id="rId264" Type="http://schemas.openxmlformats.org/officeDocument/2006/relationships/image" Target="media/equation0124.png"/><Relationship Id="rId265" Type="http://schemas.openxmlformats.org/officeDocument/2006/relationships/oleObject" Target="embeddings/equation0124.bin"/><Relationship Id="rId266" Type="http://schemas.openxmlformats.org/officeDocument/2006/relationships/image" Target="media/equation0125.png"/><Relationship Id="rId267" Type="http://schemas.openxmlformats.org/officeDocument/2006/relationships/oleObject" Target="embeddings/equation0125.bin"/><Relationship Id="rId268" Type="http://schemas.openxmlformats.org/officeDocument/2006/relationships/image" Target="media/equation0126.png"/><Relationship Id="rId269" Type="http://schemas.openxmlformats.org/officeDocument/2006/relationships/oleObject" Target="embeddings/equation0126.bin"/><Relationship Id="rId270" Type="http://schemas.openxmlformats.org/officeDocument/2006/relationships/image" Target="media/equation0127.png"/><Relationship Id="rId271" Type="http://schemas.openxmlformats.org/officeDocument/2006/relationships/oleObject" Target="embeddings/equation0127.bin"/><Relationship Id="rId272" Type="http://schemas.openxmlformats.org/officeDocument/2006/relationships/image" Target="media/equation0128.png"/><Relationship Id="rId273" Type="http://schemas.openxmlformats.org/officeDocument/2006/relationships/oleObject" Target="embeddings/equation0128.bin"/><Relationship Id="rId274" Type="http://schemas.openxmlformats.org/officeDocument/2006/relationships/image" Target="media/equation0129.png"/><Relationship Id="rId275" Type="http://schemas.openxmlformats.org/officeDocument/2006/relationships/oleObject" Target="embeddings/equation0129.bin"/><Relationship Id="rId276" Type="http://schemas.openxmlformats.org/officeDocument/2006/relationships/image" Target="media/equation0130.png"/><Relationship Id="rId277" Type="http://schemas.openxmlformats.org/officeDocument/2006/relationships/oleObject" Target="embeddings/equation0130.bin"/><Relationship Id="rId278" Type="http://schemas.openxmlformats.org/officeDocument/2006/relationships/image" Target="media/equation0131.png"/><Relationship Id="rId279" Type="http://schemas.openxmlformats.org/officeDocument/2006/relationships/oleObject" Target="embeddings/equation0131.bin"/><Relationship Id="rId280" Type="http://schemas.openxmlformats.org/officeDocument/2006/relationships/image" Target="media/equation0132.png"/><Relationship Id="rId281" Type="http://schemas.openxmlformats.org/officeDocument/2006/relationships/oleObject" Target="embeddings/equation0132.bin"/><Relationship Id="rId282" Type="http://schemas.openxmlformats.org/officeDocument/2006/relationships/image" Target="media/equation0133.png"/><Relationship Id="rId283" Type="http://schemas.openxmlformats.org/officeDocument/2006/relationships/oleObject" Target="embeddings/equation0133.bin"/><Relationship Id="rId284" Type="http://schemas.openxmlformats.org/officeDocument/2006/relationships/image" Target="media/equation0134.png"/><Relationship Id="rId285" Type="http://schemas.openxmlformats.org/officeDocument/2006/relationships/oleObject" Target="embeddings/equation0134.bin"/><Relationship Id="rId286" Type="http://schemas.openxmlformats.org/officeDocument/2006/relationships/image" Target="media/equation0135.png"/><Relationship Id="rId287" Type="http://schemas.openxmlformats.org/officeDocument/2006/relationships/oleObject" Target="embeddings/equation0135.bin"/><Relationship Id="rId288" Type="http://schemas.openxmlformats.org/officeDocument/2006/relationships/image" Target="media/equation0136.png"/><Relationship Id="rId289" Type="http://schemas.openxmlformats.org/officeDocument/2006/relationships/oleObject" Target="embeddings/equation0136.bin"/><Relationship Id="rId290" Type="http://schemas.openxmlformats.org/officeDocument/2006/relationships/image" Target="media/equation0137.png"/><Relationship Id="rId291" Type="http://schemas.openxmlformats.org/officeDocument/2006/relationships/oleObject" Target="embeddings/equation0137.bin"/><Relationship Id="rId292" Type="http://schemas.openxmlformats.org/officeDocument/2006/relationships/image" Target="media/equation0138.png"/><Relationship Id="rId293" Type="http://schemas.openxmlformats.org/officeDocument/2006/relationships/oleObject" Target="embeddings/equation0138.bin"/><Relationship Id="rId294" Type="http://schemas.openxmlformats.org/officeDocument/2006/relationships/image" Target="media/equation0139.png"/><Relationship Id="rId295" Type="http://schemas.openxmlformats.org/officeDocument/2006/relationships/oleObject" Target="embeddings/equation0139.bin"/><Relationship Id="rId296" Type="http://schemas.openxmlformats.org/officeDocument/2006/relationships/image" Target="media/equation0140.png"/><Relationship Id="rId297" Type="http://schemas.openxmlformats.org/officeDocument/2006/relationships/oleObject" Target="embeddings/equation0140.bin"/><Relationship Id="rId298" Type="http://schemas.openxmlformats.org/officeDocument/2006/relationships/image" Target="media/equation0141.png"/><Relationship Id="rId299" Type="http://schemas.openxmlformats.org/officeDocument/2006/relationships/oleObject" Target="embeddings/equation0141.bin"/><Relationship Id="rId300" Type="http://schemas.openxmlformats.org/officeDocument/2006/relationships/image" Target="media/equation0142.png"/><Relationship Id="rId301" Type="http://schemas.openxmlformats.org/officeDocument/2006/relationships/oleObject" Target="embeddings/equation0142.bin"/><Relationship Id="rId302" Type="http://schemas.openxmlformats.org/officeDocument/2006/relationships/image" Target="media/equation0143.png"/><Relationship Id="rId303" Type="http://schemas.openxmlformats.org/officeDocument/2006/relationships/oleObject" Target="embeddings/equation0143.bin"/><Relationship Id="rId304" Type="http://schemas.openxmlformats.org/officeDocument/2006/relationships/image" Target="media/equation0144.png"/><Relationship Id="rId305" Type="http://schemas.openxmlformats.org/officeDocument/2006/relationships/oleObject" Target="embeddings/equation0144.bin"/><Relationship Id="rId306" Type="http://schemas.openxmlformats.org/officeDocument/2006/relationships/image" Target="media/equation0145.png"/><Relationship Id="rId307" Type="http://schemas.openxmlformats.org/officeDocument/2006/relationships/oleObject" Target="embeddings/equation0145.bin"/><Relationship Id="rId308" Type="http://schemas.openxmlformats.org/officeDocument/2006/relationships/image" Target="media/equation0146.png"/><Relationship Id="rId309" Type="http://schemas.openxmlformats.org/officeDocument/2006/relationships/oleObject" Target="embeddings/equation0146.bin"/><Relationship Id="rId310" Type="http://schemas.openxmlformats.org/officeDocument/2006/relationships/image" Target="media/equation0147.png"/><Relationship Id="rId311" Type="http://schemas.openxmlformats.org/officeDocument/2006/relationships/oleObject" Target="embeddings/equation0147.bin"/><Relationship Id="rId312" Type="http://schemas.openxmlformats.org/officeDocument/2006/relationships/image" Target="media/equation0148.png"/><Relationship Id="rId313" Type="http://schemas.openxmlformats.org/officeDocument/2006/relationships/oleObject" Target="embeddings/equation0148.bin"/><Relationship Id="rId314" Type="http://schemas.openxmlformats.org/officeDocument/2006/relationships/image" Target="media/equation0149.png"/><Relationship Id="rId315" Type="http://schemas.openxmlformats.org/officeDocument/2006/relationships/oleObject" Target="embeddings/equation0149.bin"/><Relationship Id="rId316" Type="http://schemas.openxmlformats.org/officeDocument/2006/relationships/image" Target="media/equation0150.png"/><Relationship Id="rId317" Type="http://schemas.openxmlformats.org/officeDocument/2006/relationships/oleObject" Target="embeddings/equation0150.bin"/><Relationship Id="rId318" Type="http://schemas.openxmlformats.org/officeDocument/2006/relationships/image" Target="media/equation0151.png"/><Relationship Id="rId319" Type="http://schemas.openxmlformats.org/officeDocument/2006/relationships/oleObject" Target="embeddings/equation0151.bin"/><Relationship Id="rId320" Type="http://schemas.openxmlformats.org/officeDocument/2006/relationships/image" Target="media/equation0152.png"/><Relationship Id="rId321" Type="http://schemas.openxmlformats.org/officeDocument/2006/relationships/oleObject" Target="embeddings/equation0152.bin"/><Relationship Id="rId322" Type="http://schemas.openxmlformats.org/officeDocument/2006/relationships/image" Target="media/equation0153.png"/><Relationship Id="rId323" Type="http://schemas.openxmlformats.org/officeDocument/2006/relationships/oleObject" Target="embeddings/equation0153.bin"/><Relationship Id="rId324" Type="http://schemas.openxmlformats.org/officeDocument/2006/relationships/image" Target="media/equation0154.png"/><Relationship Id="rId325" Type="http://schemas.openxmlformats.org/officeDocument/2006/relationships/oleObject" Target="embeddings/equation0154.bin"/><Relationship Id="rId326" Type="http://schemas.openxmlformats.org/officeDocument/2006/relationships/image" Target="media/equation0155.png"/><Relationship Id="rId327" Type="http://schemas.openxmlformats.org/officeDocument/2006/relationships/oleObject" Target="embeddings/equation0155.bin"/><Relationship Id="rId328" Type="http://schemas.openxmlformats.org/officeDocument/2006/relationships/image" Target="media/equation0156.png"/><Relationship Id="rId329" Type="http://schemas.openxmlformats.org/officeDocument/2006/relationships/oleObject" Target="embeddings/equation0156.bin"/><Relationship Id="rId330" Type="http://schemas.openxmlformats.org/officeDocument/2006/relationships/image" Target="media/equation0157.png"/><Relationship Id="rId331" Type="http://schemas.openxmlformats.org/officeDocument/2006/relationships/oleObject" Target="embeddings/equation0157.bin"/><Relationship Id="rId332" Type="http://schemas.openxmlformats.org/officeDocument/2006/relationships/image" Target="media/equation0158.png"/><Relationship Id="rId333" Type="http://schemas.openxmlformats.org/officeDocument/2006/relationships/oleObject" Target="embeddings/equation0158.bin"/><Relationship Id="rId334" Type="http://schemas.openxmlformats.org/officeDocument/2006/relationships/image" Target="media/equation0159.png"/><Relationship Id="rId335" Type="http://schemas.openxmlformats.org/officeDocument/2006/relationships/oleObject" Target="embeddings/equation0159.bin"/><Relationship Id="rId336" Type="http://schemas.openxmlformats.org/officeDocument/2006/relationships/image" Target="media/equation0160.png"/><Relationship Id="rId337" Type="http://schemas.openxmlformats.org/officeDocument/2006/relationships/oleObject" Target="embeddings/equation0160.bin"/><Relationship Id="rId338" Type="http://schemas.openxmlformats.org/officeDocument/2006/relationships/image" Target="media/equation0161.png"/><Relationship Id="rId339" Type="http://schemas.openxmlformats.org/officeDocument/2006/relationships/oleObject" Target="embeddings/equation0161.bin"/><Relationship Id="rId340" Type="http://schemas.openxmlformats.org/officeDocument/2006/relationships/image" Target="media/equation0162.png"/><Relationship Id="rId341" Type="http://schemas.openxmlformats.org/officeDocument/2006/relationships/oleObject" Target="embeddings/equation0162.bin"/><Relationship Id="rId342" Type="http://schemas.openxmlformats.org/officeDocument/2006/relationships/image" Target="media/equation0163.png"/><Relationship Id="rId343" Type="http://schemas.openxmlformats.org/officeDocument/2006/relationships/oleObject" Target="embeddings/equation0163.bin"/><Relationship Id="rId344" Type="http://schemas.openxmlformats.org/officeDocument/2006/relationships/image" Target="media/equation0164.png"/><Relationship Id="rId345" Type="http://schemas.openxmlformats.org/officeDocument/2006/relationships/oleObject" Target="embeddings/equation0164.bin"/><Relationship Id="rId346" Type="http://schemas.openxmlformats.org/officeDocument/2006/relationships/image" Target="media/equation0165.png"/><Relationship Id="rId347" Type="http://schemas.openxmlformats.org/officeDocument/2006/relationships/oleObject" Target="embeddings/equation0165.bin"/><Relationship Id="rId348" Type="http://schemas.openxmlformats.org/officeDocument/2006/relationships/image" Target="media/equation0166.png"/><Relationship Id="rId349" Type="http://schemas.openxmlformats.org/officeDocument/2006/relationships/oleObject" Target="embeddings/equation0166.bin"/><Relationship Id="rId350" Type="http://schemas.openxmlformats.org/officeDocument/2006/relationships/image" Target="media/equation0167.png"/><Relationship Id="rId351" Type="http://schemas.openxmlformats.org/officeDocument/2006/relationships/oleObject" Target="embeddings/equation0167.bin"/><Relationship Id="rId352" Type="http://schemas.openxmlformats.org/officeDocument/2006/relationships/image" Target="media/equation0168.png"/><Relationship Id="rId353" Type="http://schemas.openxmlformats.org/officeDocument/2006/relationships/oleObject" Target="embeddings/equation0168.bin"/><Relationship Id="rId354" Type="http://schemas.openxmlformats.org/officeDocument/2006/relationships/image" Target="media/equation0169.png"/><Relationship Id="rId355" Type="http://schemas.openxmlformats.org/officeDocument/2006/relationships/oleObject" Target="embeddings/equation0169.bin"/><Relationship Id="rId356" Type="http://schemas.openxmlformats.org/officeDocument/2006/relationships/image" Target="media/equation0170.png"/><Relationship Id="rId357" Type="http://schemas.openxmlformats.org/officeDocument/2006/relationships/oleObject" Target="embeddings/equation0170.bin"/><Relationship Id="rId358" Type="http://schemas.openxmlformats.org/officeDocument/2006/relationships/image" Target="media/equation0171.png"/><Relationship Id="rId359" Type="http://schemas.openxmlformats.org/officeDocument/2006/relationships/oleObject" Target="embeddings/equation0171.bin"/><Relationship Id="rId360" Type="http://schemas.openxmlformats.org/officeDocument/2006/relationships/image" Target="media/equation0172.png"/><Relationship Id="rId361" Type="http://schemas.openxmlformats.org/officeDocument/2006/relationships/oleObject" Target="embeddings/equation0172.bin"/><Relationship Id="rId362" Type="http://schemas.openxmlformats.org/officeDocument/2006/relationships/image" Target="media/equation0173.png"/><Relationship Id="rId363" Type="http://schemas.openxmlformats.org/officeDocument/2006/relationships/oleObject" Target="embeddings/equation0173.bin"/><Relationship Id="rId364" Type="http://schemas.openxmlformats.org/officeDocument/2006/relationships/image" Target="media/equation0174.png"/><Relationship Id="rId365" Type="http://schemas.openxmlformats.org/officeDocument/2006/relationships/oleObject" Target="embeddings/equation0174.bin"/><Relationship Id="rId366" Type="http://schemas.openxmlformats.org/officeDocument/2006/relationships/image" Target="media/equation0175.png"/><Relationship Id="rId367" Type="http://schemas.openxmlformats.org/officeDocument/2006/relationships/oleObject" Target="embeddings/equation0175.bin"/><Relationship Id="rId368" Type="http://schemas.openxmlformats.org/officeDocument/2006/relationships/image" Target="media/equation0176.png"/><Relationship Id="rId369" Type="http://schemas.openxmlformats.org/officeDocument/2006/relationships/oleObject" Target="embeddings/equation0176.bin"/><Relationship Id="rId370" Type="http://schemas.openxmlformats.org/officeDocument/2006/relationships/image" Target="media/equation0177.png"/><Relationship Id="rId371" Type="http://schemas.openxmlformats.org/officeDocument/2006/relationships/oleObject" Target="embeddings/equation0177.bin"/><Relationship Id="rId372" Type="http://schemas.openxmlformats.org/officeDocument/2006/relationships/image" Target="media/equation0178.png"/><Relationship Id="rId373" Type="http://schemas.openxmlformats.org/officeDocument/2006/relationships/oleObject" Target="embeddings/equation0178.bin"/><Relationship Id="rId374" Type="http://schemas.openxmlformats.org/officeDocument/2006/relationships/image" Target="media/equation0179.png"/><Relationship Id="rId375" Type="http://schemas.openxmlformats.org/officeDocument/2006/relationships/oleObject" Target="embeddings/equation0179.bin"/><Relationship Id="rId376" Type="http://schemas.openxmlformats.org/officeDocument/2006/relationships/image" Target="media/equation0180.png"/><Relationship Id="rId377" Type="http://schemas.openxmlformats.org/officeDocument/2006/relationships/oleObject" Target="embeddings/equation0180.bin"/><Relationship Id="rId378" Type="http://schemas.openxmlformats.org/officeDocument/2006/relationships/image" Target="media/equation0181.png"/><Relationship Id="rId379" Type="http://schemas.openxmlformats.org/officeDocument/2006/relationships/oleObject" Target="embeddings/equation0181.bin"/><Relationship Id="rId380" Type="http://schemas.openxmlformats.org/officeDocument/2006/relationships/image" Target="media/equation0182.png"/><Relationship Id="rId381" Type="http://schemas.openxmlformats.org/officeDocument/2006/relationships/oleObject" Target="embeddings/equation0182.bin"/><Relationship Id="rId382" Type="http://schemas.openxmlformats.org/officeDocument/2006/relationships/image" Target="media/equation0183.png"/><Relationship Id="rId383" Type="http://schemas.openxmlformats.org/officeDocument/2006/relationships/oleObject" Target="embeddings/equation0183.bin"/><Relationship Id="rId384" Type="http://schemas.openxmlformats.org/officeDocument/2006/relationships/image" Target="media/equation0184.png"/><Relationship Id="rId385" Type="http://schemas.openxmlformats.org/officeDocument/2006/relationships/oleObject" Target="embeddings/equation0184.bin"/><Relationship Id="rId386" Type="http://schemas.openxmlformats.org/officeDocument/2006/relationships/image" Target="media/equation0185.png"/><Relationship Id="rId387" Type="http://schemas.openxmlformats.org/officeDocument/2006/relationships/oleObject" Target="embeddings/equation0185.bin"/><Relationship Id="rId388" Type="http://schemas.openxmlformats.org/officeDocument/2006/relationships/image" Target="media/equation0186.png"/><Relationship Id="rId389" Type="http://schemas.openxmlformats.org/officeDocument/2006/relationships/oleObject" Target="embeddings/equation0186.bin"/><Relationship Id="rId390" Type="http://schemas.openxmlformats.org/officeDocument/2006/relationships/image" Target="media/equation0187.png"/><Relationship Id="rId391" Type="http://schemas.openxmlformats.org/officeDocument/2006/relationships/oleObject" Target="embeddings/equation0187.bin"/><Relationship Id="rId392" Type="http://schemas.openxmlformats.org/officeDocument/2006/relationships/image" Target="media/equation0188.png"/><Relationship Id="rId393" Type="http://schemas.openxmlformats.org/officeDocument/2006/relationships/oleObject" Target="embeddings/equation0188.bin"/><Relationship Id="rId394" Type="http://schemas.openxmlformats.org/officeDocument/2006/relationships/image" Target="media/equation0189.png"/><Relationship Id="rId395" Type="http://schemas.openxmlformats.org/officeDocument/2006/relationships/oleObject" Target="embeddings/equation0189.bin"/><Relationship Id="rId396" Type="http://schemas.openxmlformats.org/officeDocument/2006/relationships/image" Target="media/equation0190.png"/><Relationship Id="rId397" Type="http://schemas.openxmlformats.org/officeDocument/2006/relationships/oleObject" Target="embeddings/equation0190.bin"/><Relationship Id="rId398" Type="http://schemas.openxmlformats.org/officeDocument/2006/relationships/image" Target="media/equation0191.png"/><Relationship Id="rId399" Type="http://schemas.openxmlformats.org/officeDocument/2006/relationships/oleObject" Target="embeddings/equation0191.bin"/><Relationship Id="rId400" Type="http://schemas.openxmlformats.org/officeDocument/2006/relationships/image" Target="media/equation0192.png"/><Relationship Id="rId401" Type="http://schemas.openxmlformats.org/officeDocument/2006/relationships/oleObject" Target="embeddings/equation0192.bin"/><Relationship Id="rId402" Type="http://schemas.openxmlformats.org/officeDocument/2006/relationships/image" Target="media/equation0193.png"/><Relationship Id="rId403" Type="http://schemas.openxmlformats.org/officeDocument/2006/relationships/oleObject" Target="embeddings/equation0193.bin"/><Relationship Id="rId404" Type="http://schemas.openxmlformats.org/officeDocument/2006/relationships/image" Target="media/equation0194.png"/><Relationship Id="rId405" Type="http://schemas.openxmlformats.org/officeDocument/2006/relationships/oleObject" Target="embeddings/equation0194.bin"/><Relationship Id="rId406" Type="http://schemas.openxmlformats.org/officeDocument/2006/relationships/image" Target="media/equation0195.png"/><Relationship Id="rId407" Type="http://schemas.openxmlformats.org/officeDocument/2006/relationships/oleObject" Target="embeddings/equation0195.bin"/><Relationship Id="rId408" Type="http://schemas.openxmlformats.org/officeDocument/2006/relationships/image" Target="media/equation0196.png"/><Relationship Id="rId409" Type="http://schemas.openxmlformats.org/officeDocument/2006/relationships/oleObject" Target="embeddings/equation0196.bin"/><Relationship Id="rId410" Type="http://schemas.openxmlformats.org/officeDocument/2006/relationships/image" Target="media/equation0197.png"/><Relationship Id="rId411" Type="http://schemas.openxmlformats.org/officeDocument/2006/relationships/oleObject" Target="embeddings/equation0197.bin"/><Relationship Id="rId412" Type="http://schemas.openxmlformats.org/officeDocument/2006/relationships/image" Target="media/equation0198.png"/><Relationship Id="rId413" Type="http://schemas.openxmlformats.org/officeDocument/2006/relationships/oleObject" Target="embeddings/equation0198.bin"/><Relationship Id="rId414" Type="http://schemas.openxmlformats.org/officeDocument/2006/relationships/image" Target="media/equation0199.png"/><Relationship Id="rId415" Type="http://schemas.openxmlformats.org/officeDocument/2006/relationships/oleObject" Target="embeddings/equation0199.bin"/><Relationship Id="rId416" Type="http://schemas.openxmlformats.org/officeDocument/2006/relationships/image" Target="media/equation0200.png"/><Relationship Id="rId417" Type="http://schemas.openxmlformats.org/officeDocument/2006/relationships/oleObject" Target="embeddings/equation0200.bin"/><Relationship Id="rId418" Type="http://schemas.openxmlformats.org/officeDocument/2006/relationships/image" Target="media/equation0201.png"/><Relationship Id="rId419" Type="http://schemas.openxmlformats.org/officeDocument/2006/relationships/oleObject" Target="embeddings/equation0201.bin"/><Relationship Id="rId420" Type="http://schemas.openxmlformats.org/officeDocument/2006/relationships/image" Target="media/equation0202.png"/><Relationship Id="rId421" Type="http://schemas.openxmlformats.org/officeDocument/2006/relationships/oleObject" Target="embeddings/equation0202.bin"/><Relationship Id="rId422" Type="http://schemas.openxmlformats.org/officeDocument/2006/relationships/image" Target="media/equation0203.png"/><Relationship Id="rId423" Type="http://schemas.openxmlformats.org/officeDocument/2006/relationships/oleObject" Target="embeddings/equation0203.bin"/><Relationship Id="rId424" Type="http://schemas.openxmlformats.org/officeDocument/2006/relationships/image" Target="media/equation0204.png"/><Relationship Id="rId425" Type="http://schemas.openxmlformats.org/officeDocument/2006/relationships/oleObject" Target="embeddings/equation0204.bin"/><Relationship Id="rId426" Type="http://schemas.openxmlformats.org/officeDocument/2006/relationships/image" Target="media/equation0205.png"/><Relationship Id="rId427" Type="http://schemas.openxmlformats.org/officeDocument/2006/relationships/oleObject" Target="embeddings/equation0205.bin"/><Relationship Id="rId428" Type="http://schemas.openxmlformats.org/officeDocument/2006/relationships/image" Target="media/equation0206.png"/><Relationship Id="rId429" Type="http://schemas.openxmlformats.org/officeDocument/2006/relationships/oleObject" Target="embeddings/equation0206.bin"/><Relationship Id="rId430" Type="http://schemas.openxmlformats.org/officeDocument/2006/relationships/image" Target="media/equation0207.png"/><Relationship Id="rId431" Type="http://schemas.openxmlformats.org/officeDocument/2006/relationships/oleObject" Target="embeddings/equation0207.bin"/><Relationship Id="rId432" Type="http://schemas.openxmlformats.org/officeDocument/2006/relationships/image" Target="media/equation0208.png"/><Relationship Id="rId433" Type="http://schemas.openxmlformats.org/officeDocument/2006/relationships/oleObject" Target="embeddings/equation0208.bin"/><Relationship Id="rId434" Type="http://schemas.openxmlformats.org/officeDocument/2006/relationships/image" Target="media/equation0209.png"/><Relationship Id="rId435" Type="http://schemas.openxmlformats.org/officeDocument/2006/relationships/oleObject" Target="embeddings/equation0209.bin"/><Relationship Id="rId436" Type="http://schemas.openxmlformats.org/officeDocument/2006/relationships/image" Target="media/equation0210.png"/><Relationship Id="rId437" Type="http://schemas.openxmlformats.org/officeDocument/2006/relationships/oleObject" Target="embeddings/equation0210.bin"/><Relationship Id="rId438" Type="http://schemas.openxmlformats.org/officeDocument/2006/relationships/image" Target="media/equation0211.png"/><Relationship Id="rId439" Type="http://schemas.openxmlformats.org/officeDocument/2006/relationships/oleObject" Target="embeddings/equation0211.bin"/><Relationship Id="rId440" Type="http://schemas.openxmlformats.org/officeDocument/2006/relationships/image" Target="media/equation0212.png"/><Relationship Id="rId441" Type="http://schemas.openxmlformats.org/officeDocument/2006/relationships/oleObject" Target="embeddings/equation0212.bin"/><Relationship Id="rId442" Type="http://schemas.openxmlformats.org/officeDocument/2006/relationships/image" Target="media/equation0213.png"/><Relationship Id="rId443" Type="http://schemas.openxmlformats.org/officeDocument/2006/relationships/oleObject" Target="embeddings/equation0213.bin"/><Relationship Id="rId444" Type="http://schemas.openxmlformats.org/officeDocument/2006/relationships/image" Target="media/equation0214.png"/><Relationship Id="rId445" Type="http://schemas.openxmlformats.org/officeDocument/2006/relationships/oleObject" Target="embeddings/equation0214.bin"/><Relationship Id="rId446" Type="http://schemas.openxmlformats.org/officeDocument/2006/relationships/image" Target="media/equation0215.png"/><Relationship Id="rId447" Type="http://schemas.openxmlformats.org/officeDocument/2006/relationships/oleObject" Target="embeddings/equation0215.bin"/><Relationship Id="rId448" Type="http://schemas.openxmlformats.org/officeDocument/2006/relationships/image" Target="media/equation0216.png"/><Relationship Id="rId449" Type="http://schemas.openxmlformats.org/officeDocument/2006/relationships/oleObject" Target="embeddings/equation0216.bin"/><Relationship Id="rId450" Type="http://schemas.openxmlformats.org/officeDocument/2006/relationships/image" Target="media/equation0217.png"/><Relationship Id="rId451" Type="http://schemas.openxmlformats.org/officeDocument/2006/relationships/oleObject" Target="embeddings/equation0217.bin"/><Relationship Id="rId452" Type="http://schemas.openxmlformats.org/officeDocument/2006/relationships/image" Target="media/equation0218.png"/><Relationship Id="rId453" Type="http://schemas.openxmlformats.org/officeDocument/2006/relationships/oleObject" Target="embeddings/equation0218.bin"/><Relationship Id="rId454" Type="http://schemas.openxmlformats.org/officeDocument/2006/relationships/image" Target="media/equation0219.png"/><Relationship Id="rId455" Type="http://schemas.openxmlformats.org/officeDocument/2006/relationships/oleObject" Target="embeddings/equation0219.bin"/><Relationship Id="rId456" Type="http://schemas.openxmlformats.org/officeDocument/2006/relationships/image" Target="media/equation0220.png"/><Relationship Id="rId457" Type="http://schemas.openxmlformats.org/officeDocument/2006/relationships/oleObject" Target="embeddings/equation0220.bin"/><Relationship Id="rId458" Type="http://schemas.openxmlformats.org/officeDocument/2006/relationships/image" Target="media/equation0221.png"/><Relationship Id="rId459" Type="http://schemas.openxmlformats.org/officeDocument/2006/relationships/oleObject" Target="embeddings/equation0221.bin"/><Relationship Id="rId460" Type="http://schemas.openxmlformats.org/officeDocument/2006/relationships/image" Target="media/equation0222.png"/><Relationship Id="rId461" Type="http://schemas.openxmlformats.org/officeDocument/2006/relationships/oleObject" Target="embeddings/equation0222.bin"/><Relationship Id="rId462" Type="http://schemas.openxmlformats.org/officeDocument/2006/relationships/image" Target="media/equation0223.png"/><Relationship Id="rId463" Type="http://schemas.openxmlformats.org/officeDocument/2006/relationships/oleObject" Target="embeddings/equation0223.bin"/><Relationship Id="rId464" Type="http://schemas.openxmlformats.org/officeDocument/2006/relationships/image" Target="media/equation0224.png"/><Relationship Id="rId465" Type="http://schemas.openxmlformats.org/officeDocument/2006/relationships/oleObject" Target="embeddings/equation0224.bin"/><Relationship Id="rId466" Type="http://schemas.openxmlformats.org/officeDocument/2006/relationships/image" Target="media/equation0225.png"/><Relationship Id="rId467" Type="http://schemas.openxmlformats.org/officeDocument/2006/relationships/oleObject" Target="embeddings/equation0225.bin"/><Relationship Id="rId468" Type="http://schemas.openxmlformats.org/officeDocument/2006/relationships/image" Target="media/equation0226.png"/><Relationship Id="rId469" Type="http://schemas.openxmlformats.org/officeDocument/2006/relationships/oleObject" Target="embeddings/equation0226.bin"/><Relationship Id="rId470" Type="http://schemas.openxmlformats.org/officeDocument/2006/relationships/image" Target="media/equation0227.png"/><Relationship Id="rId471" Type="http://schemas.openxmlformats.org/officeDocument/2006/relationships/oleObject" Target="embeddings/equation0227.bin"/><Relationship Id="rId472" Type="http://schemas.openxmlformats.org/officeDocument/2006/relationships/image" Target="media/equation0228.png"/><Relationship Id="rId473" Type="http://schemas.openxmlformats.org/officeDocument/2006/relationships/oleObject" Target="embeddings/equation0228.bin"/><Relationship Id="rId474" Type="http://schemas.openxmlformats.org/officeDocument/2006/relationships/image" Target="media/equation0229.png"/><Relationship Id="rId475" Type="http://schemas.openxmlformats.org/officeDocument/2006/relationships/oleObject" Target="embeddings/equation0229.bin"/><Relationship Id="rId476" Type="http://schemas.openxmlformats.org/officeDocument/2006/relationships/image" Target="media/equation0230.png"/><Relationship Id="rId477" Type="http://schemas.openxmlformats.org/officeDocument/2006/relationships/oleObject" Target="embeddings/equation0230.bin"/><Relationship Id="rId478" Type="http://schemas.openxmlformats.org/officeDocument/2006/relationships/image" Target="media/equation0231.png"/><Relationship Id="rId479" Type="http://schemas.openxmlformats.org/officeDocument/2006/relationships/oleObject" Target="embeddings/equation0231.bin"/><Relationship Id="rId480" Type="http://schemas.openxmlformats.org/officeDocument/2006/relationships/image" Target="media/equation0232.png"/><Relationship Id="rId481" Type="http://schemas.openxmlformats.org/officeDocument/2006/relationships/oleObject" Target="embeddings/equation0232.bin"/><Relationship Id="rId482" Type="http://schemas.openxmlformats.org/officeDocument/2006/relationships/image" Target="media/equation0233.png"/><Relationship Id="rId483" Type="http://schemas.openxmlformats.org/officeDocument/2006/relationships/oleObject" Target="embeddings/equation0233.bin"/><Relationship Id="rId484" Type="http://schemas.openxmlformats.org/officeDocument/2006/relationships/image" Target="media/equation0234.png"/><Relationship Id="rId485" Type="http://schemas.openxmlformats.org/officeDocument/2006/relationships/oleObject" Target="embeddings/equation0234.bin"/><Relationship Id="rId486" Type="http://schemas.openxmlformats.org/officeDocument/2006/relationships/image" Target="media/equation0235.png"/><Relationship Id="rId487" Type="http://schemas.openxmlformats.org/officeDocument/2006/relationships/oleObject" Target="embeddings/equation0235.bin"/><Relationship Id="rId488" Type="http://schemas.openxmlformats.org/officeDocument/2006/relationships/image" Target="media/equation0236.png"/><Relationship Id="rId489" Type="http://schemas.openxmlformats.org/officeDocument/2006/relationships/oleObject" Target="embeddings/equation0236.bin"/><Relationship Id="rId490" Type="http://schemas.openxmlformats.org/officeDocument/2006/relationships/image" Target="media/equation0237.png"/><Relationship Id="rId491" Type="http://schemas.openxmlformats.org/officeDocument/2006/relationships/oleObject" Target="embeddings/equation0237.bin"/><Relationship Id="rId492" Type="http://schemas.openxmlformats.org/officeDocument/2006/relationships/image" Target="media/equation0238.png"/><Relationship Id="rId493" Type="http://schemas.openxmlformats.org/officeDocument/2006/relationships/oleObject" Target="embeddings/equation0238.bin"/><Relationship Id="rId494" Type="http://schemas.openxmlformats.org/officeDocument/2006/relationships/image" Target="media/equation0239.png"/><Relationship Id="rId495" Type="http://schemas.openxmlformats.org/officeDocument/2006/relationships/oleObject" Target="embeddings/equation0239.bin"/><Relationship Id="rId496" Type="http://schemas.openxmlformats.org/officeDocument/2006/relationships/image" Target="media/equation0240.png"/><Relationship Id="rId497" Type="http://schemas.openxmlformats.org/officeDocument/2006/relationships/oleObject" Target="embeddings/equation0240.bin"/><Relationship Id="rId498" Type="http://schemas.openxmlformats.org/officeDocument/2006/relationships/image" Target="media/equation0241.png"/><Relationship Id="rId499" Type="http://schemas.openxmlformats.org/officeDocument/2006/relationships/oleObject" Target="embeddings/equation0241.bin"/><Relationship Id="rId500" Type="http://schemas.openxmlformats.org/officeDocument/2006/relationships/image" Target="media/equation0242.png"/><Relationship Id="rId501" Type="http://schemas.openxmlformats.org/officeDocument/2006/relationships/oleObject" Target="embeddings/equation0242.bin"/><Relationship Id="rId502" Type="http://schemas.openxmlformats.org/officeDocument/2006/relationships/image" Target="media/equation0243.png"/><Relationship Id="rId503" Type="http://schemas.openxmlformats.org/officeDocument/2006/relationships/oleObject" Target="embeddings/equation0243.bin"/><Relationship Id="rId504" Type="http://schemas.openxmlformats.org/officeDocument/2006/relationships/image" Target="media/equation0244.png"/><Relationship Id="rId505" Type="http://schemas.openxmlformats.org/officeDocument/2006/relationships/oleObject" Target="embeddings/equation0244.bin"/><Relationship Id="rId506" Type="http://schemas.openxmlformats.org/officeDocument/2006/relationships/image" Target="media/equation0245.png"/><Relationship Id="rId507" Type="http://schemas.openxmlformats.org/officeDocument/2006/relationships/oleObject" Target="embeddings/equation0245.bin"/><Relationship Id="rId508" Type="http://schemas.openxmlformats.org/officeDocument/2006/relationships/image" Target="media/equation0246.png"/><Relationship Id="rId509" Type="http://schemas.openxmlformats.org/officeDocument/2006/relationships/oleObject" Target="embeddings/equation0246.bin"/><Relationship Id="rId510" Type="http://schemas.openxmlformats.org/officeDocument/2006/relationships/image" Target="media/equation0247.png"/><Relationship Id="rId511" Type="http://schemas.openxmlformats.org/officeDocument/2006/relationships/oleObject" Target="embeddings/equation0247.bin"/><Relationship Id="rId512" Type="http://schemas.openxmlformats.org/officeDocument/2006/relationships/image" Target="media/equation0248.png"/><Relationship Id="rId513" Type="http://schemas.openxmlformats.org/officeDocument/2006/relationships/oleObject" Target="embeddings/equation0248.bin"/><Relationship Id="rId514" Type="http://schemas.openxmlformats.org/officeDocument/2006/relationships/image" Target="media/equation0249.png"/><Relationship Id="rId515" Type="http://schemas.openxmlformats.org/officeDocument/2006/relationships/oleObject" Target="embeddings/equation0249.bin"/><Relationship Id="rId516" Type="http://schemas.openxmlformats.org/officeDocument/2006/relationships/image" Target="media/equation0250.png"/><Relationship Id="rId517" Type="http://schemas.openxmlformats.org/officeDocument/2006/relationships/oleObject" Target="embeddings/equation0250.bin"/><Relationship Id="rId518" Type="http://schemas.openxmlformats.org/officeDocument/2006/relationships/image" Target="media/equation0251.png"/><Relationship Id="rId519" Type="http://schemas.openxmlformats.org/officeDocument/2006/relationships/oleObject" Target="embeddings/equation0251.bin"/><Relationship Id="rId520" Type="http://schemas.openxmlformats.org/officeDocument/2006/relationships/image" Target="media/equation0252.png"/><Relationship Id="rId521" Type="http://schemas.openxmlformats.org/officeDocument/2006/relationships/oleObject" Target="embeddings/equation0252.bin"/><Relationship Id="rId522" Type="http://schemas.openxmlformats.org/officeDocument/2006/relationships/image" Target="media/equation0253.png"/><Relationship Id="rId523" Type="http://schemas.openxmlformats.org/officeDocument/2006/relationships/oleObject" Target="embeddings/equation0253.bin"/><Relationship Id="rId524" Type="http://schemas.openxmlformats.org/officeDocument/2006/relationships/image" Target="media/equation0254.png"/><Relationship Id="rId525" Type="http://schemas.openxmlformats.org/officeDocument/2006/relationships/oleObject" Target="embeddings/equation0254.bin"/><Relationship Id="rId526" Type="http://schemas.openxmlformats.org/officeDocument/2006/relationships/image" Target="media/equation0255.png"/><Relationship Id="rId527" Type="http://schemas.openxmlformats.org/officeDocument/2006/relationships/oleObject" Target="embeddings/equation0255.bin"/><Relationship Id="rId528" Type="http://schemas.openxmlformats.org/officeDocument/2006/relationships/image" Target="media/equation0256.png"/><Relationship Id="rId529" Type="http://schemas.openxmlformats.org/officeDocument/2006/relationships/oleObject" Target="embeddings/equation0256.bin"/><Relationship Id="rId530" Type="http://schemas.openxmlformats.org/officeDocument/2006/relationships/image" Target="media/equation0257.png"/><Relationship Id="rId531" Type="http://schemas.openxmlformats.org/officeDocument/2006/relationships/oleObject" Target="embeddings/equation0257.bin"/><Relationship Id="rId532" Type="http://schemas.openxmlformats.org/officeDocument/2006/relationships/image" Target="media/equation0258.png"/><Relationship Id="rId533" Type="http://schemas.openxmlformats.org/officeDocument/2006/relationships/oleObject" Target="embeddings/equation0258.bin"/><Relationship Id="rId534" Type="http://schemas.openxmlformats.org/officeDocument/2006/relationships/image" Target="media/equation0259.png"/><Relationship Id="rId535" Type="http://schemas.openxmlformats.org/officeDocument/2006/relationships/oleObject" Target="embeddings/equation0259.bin"/><Relationship Id="rId536" Type="http://schemas.openxmlformats.org/officeDocument/2006/relationships/image" Target="media/equation0260.png"/><Relationship Id="rId537" Type="http://schemas.openxmlformats.org/officeDocument/2006/relationships/oleObject" Target="embeddings/equation0260.bin"/><Relationship Id="rId538" Type="http://schemas.openxmlformats.org/officeDocument/2006/relationships/image" Target="media/equation0261.png"/><Relationship Id="rId539" Type="http://schemas.openxmlformats.org/officeDocument/2006/relationships/oleObject" Target="embeddings/equation0261.bin"/><Relationship Id="rId540" Type="http://schemas.openxmlformats.org/officeDocument/2006/relationships/image" Target="media/equation0262.png"/><Relationship Id="rId541" Type="http://schemas.openxmlformats.org/officeDocument/2006/relationships/oleObject" Target="embeddings/equation0262.bin"/><Relationship Id="rId542" Type="http://schemas.openxmlformats.org/officeDocument/2006/relationships/image" Target="media/equation0263.png"/><Relationship Id="rId543" Type="http://schemas.openxmlformats.org/officeDocument/2006/relationships/oleObject" Target="embeddings/equation0263.bin"/><Relationship Id="rId544" Type="http://schemas.openxmlformats.org/officeDocument/2006/relationships/image" Target="media/equation0264.png"/><Relationship Id="rId545" Type="http://schemas.openxmlformats.org/officeDocument/2006/relationships/oleObject" Target="embeddings/equation0264.bin"/><Relationship Id="rId546" Type="http://schemas.openxmlformats.org/officeDocument/2006/relationships/image" Target="media/equation0265.png"/><Relationship Id="rId547" Type="http://schemas.openxmlformats.org/officeDocument/2006/relationships/oleObject" Target="embeddings/equation0265.bin"/><Relationship Id="rId548" Type="http://schemas.openxmlformats.org/officeDocument/2006/relationships/image" Target="media/equation0266.png"/><Relationship Id="rId549" Type="http://schemas.openxmlformats.org/officeDocument/2006/relationships/oleObject" Target="embeddings/equation0266.bin"/><Relationship Id="rId550" Type="http://schemas.openxmlformats.org/officeDocument/2006/relationships/image" Target="media/equation0267.png"/><Relationship Id="rId551" Type="http://schemas.openxmlformats.org/officeDocument/2006/relationships/oleObject" Target="embeddings/equation0267.bin"/><Relationship Id="rId552" Type="http://schemas.openxmlformats.org/officeDocument/2006/relationships/image" Target="media/equation0268.png"/><Relationship Id="rId553" Type="http://schemas.openxmlformats.org/officeDocument/2006/relationships/oleObject" Target="embeddings/equation0268.bin"/><Relationship Id="rId554" Type="http://schemas.openxmlformats.org/officeDocument/2006/relationships/image" Target="media/equation0269.png"/><Relationship Id="rId555" Type="http://schemas.openxmlformats.org/officeDocument/2006/relationships/oleObject" Target="embeddings/equation0269.bin"/><Relationship Id="rId556" Type="http://schemas.openxmlformats.org/officeDocument/2006/relationships/image" Target="media/equation0270.png"/><Relationship Id="rId557" Type="http://schemas.openxmlformats.org/officeDocument/2006/relationships/oleObject" Target="embeddings/equation0270.bin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2026-10-10T13:05:28Z</dcterms:created>
  <dcterms:modified xsi:type="dcterms:W3CDTF">2026-10-10T13:05:28Z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